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05D8" w:rsidRDefault="006C631E">
      <w:pPr>
        <w:pStyle w:val="Heading1"/>
      </w:pPr>
      <w:r>
        <w:rPr>
          <w:color w:val="003366"/>
          <w:sz w:val="40"/>
        </w:rPr>
        <w:t>Suricata Automation Script - flow.sh</w:t>
      </w:r>
    </w:p>
    <w:p w:rsidR="004F05D8" w:rsidRDefault="004F05D8"/>
    <w:p w:rsidR="004F05D8" w:rsidRDefault="006C631E">
      <w:pPr>
        <w:spacing w:after="120"/>
      </w:pPr>
      <w:r>
        <w:t>A comprehensive bash script for automating Suricata IDS/IPS installation, configuration, and rule management on Linux systems.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Table of Contents</w:t>
      </w:r>
    </w:p>
    <w:p w:rsidR="004F05D8" w:rsidRDefault="004F05D8"/>
    <w:p w:rsidR="004F05D8" w:rsidRDefault="006C631E">
      <w:pPr>
        <w:pStyle w:val="ListBullet"/>
        <w:spacing w:after="60"/>
      </w:pPr>
      <w:r>
        <w:t>[Overview](#overview)</w:t>
      </w:r>
    </w:p>
    <w:p w:rsidR="004F05D8" w:rsidRDefault="006C631E">
      <w:pPr>
        <w:pStyle w:val="ListBullet"/>
        <w:spacing w:after="60"/>
      </w:pPr>
      <w:r>
        <w:t>[Features](#features)</w:t>
      </w:r>
    </w:p>
    <w:p w:rsidR="004F05D8" w:rsidRDefault="006C631E">
      <w:pPr>
        <w:pStyle w:val="ListBullet"/>
        <w:spacing w:after="60"/>
      </w:pPr>
      <w:r>
        <w:t>[Prerequisites](#prerequisites)</w:t>
      </w:r>
    </w:p>
    <w:p w:rsidR="004F05D8" w:rsidRDefault="006C631E">
      <w:pPr>
        <w:pStyle w:val="ListBullet"/>
        <w:spacing w:after="60"/>
      </w:pPr>
      <w:r>
        <w:t>[Quick Start](#quick-start)</w:t>
      </w:r>
    </w:p>
    <w:p w:rsidR="004F05D8" w:rsidRDefault="006C631E">
      <w:pPr>
        <w:pStyle w:val="ListBullet"/>
        <w:spacing w:after="60"/>
      </w:pPr>
      <w:r>
        <w:t>[Code Flow Diagram](#code-flow-diagram)</w:t>
      </w:r>
    </w:p>
    <w:p w:rsidR="004F05D8" w:rsidRDefault="006C631E">
      <w:pPr>
        <w:pStyle w:val="ListBullet"/>
        <w:spacing w:after="60"/>
      </w:pPr>
      <w:r>
        <w:t>[Usage Guide](#usage-guide)</w:t>
      </w:r>
    </w:p>
    <w:p w:rsidR="004F05D8" w:rsidRDefault="006C631E">
      <w:pPr>
        <w:pStyle w:val="ListBullet"/>
        <w:spacing w:after="60"/>
      </w:pPr>
      <w:r>
        <w:t>[Menu Options](#menu-options)</w:t>
      </w:r>
    </w:p>
    <w:p w:rsidR="004F05D8" w:rsidRDefault="006C631E">
      <w:pPr>
        <w:pStyle w:val="ListBullet"/>
        <w:spacing w:after="60"/>
      </w:pPr>
      <w:r>
        <w:t>[Configuration](#configuration)</w:t>
      </w:r>
    </w:p>
    <w:p w:rsidR="004F05D8" w:rsidRDefault="006C631E">
      <w:pPr>
        <w:pStyle w:val="ListBullet"/>
        <w:spacing w:after="60"/>
      </w:pPr>
      <w:r>
        <w:t>[Troubleshooting](#troubleshooting)</w:t>
      </w:r>
    </w:p>
    <w:p w:rsidR="004F05D8" w:rsidRDefault="006C631E">
      <w:pPr>
        <w:pStyle w:val="ListBullet"/>
        <w:spacing w:after="60"/>
      </w:pPr>
      <w:r>
        <w:t>[Examples](#examples)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Overvie</w:t>
      </w:r>
      <w:r>
        <w:rPr>
          <w:color w:val="0066CC"/>
          <w:sz w:val="32"/>
        </w:rPr>
        <w:t>w</w:t>
      </w:r>
    </w:p>
    <w:p w:rsidR="004F05D8" w:rsidRDefault="004F05D8"/>
    <w:p w:rsidR="004F05D8" w:rsidRDefault="006C631E">
      <w:pPr>
        <w:spacing w:after="120"/>
      </w:pPr>
      <w:r>
        <w:t>`flow.sh` is an automated script that simplifies Suricata IDS/IPS setup and management. It handles:</w:t>
      </w:r>
    </w:p>
    <w:p w:rsidR="004F05D8" w:rsidRDefault="006C631E">
      <w:pPr>
        <w:pStyle w:val="ListBullet"/>
        <w:spacing w:after="60"/>
      </w:pPr>
      <w:r>
        <w:t>Complete Suricata installation with proper configuration</w:t>
      </w:r>
    </w:p>
    <w:p w:rsidR="004F05D8" w:rsidRDefault="006C631E">
      <w:pPr>
        <w:pStyle w:val="ListBullet"/>
        <w:spacing w:after="60"/>
      </w:pPr>
      <w:r>
        <w:t>Network interface detection and configuration</w:t>
      </w:r>
    </w:p>
    <w:p w:rsidR="004F05D8" w:rsidRDefault="006C631E">
      <w:pPr>
        <w:pStyle w:val="ListBullet"/>
        <w:spacing w:after="60"/>
      </w:pPr>
      <w:r>
        <w:t>Rule management from GitHub repositories</w:t>
      </w:r>
    </w:p>
    <w:p w:rsidR="004F05D8" w:rsidRDefault="006C631E">
      <w:pPr>
        <w:pStyle w:val="ListBullet"/>
        <w:spacing w:after="60"/>
      </w:pPr>
      <w:r>
        <w:t>YAML conf</w:t>
      </w:r>
      <w:r>
        <w:t>iguration management</w:t>
      </w:r>
    </w:p>
    <w:p w:rsidR="004F05D8" w:rsidRDefault="006C631E">
      <w:pPr>
        <w:pStyle w:val="ListBullet"/>
        <w:spacing w:after="60"/>
      </w:pPr>
      <w:r>
        <w:t>Logging setup and verification</w:t>
      </w:r>
    </w:p>
    <w:p w:rsidR="004F05D8" w:rsidRDefault="004F05D8"/>
    <w:p w:rsidR="004F05D8" w:rsidRDefault="006C631E">
      <w:pPr>
        <w:spacing w:after="120"/>
      </w:pPr>
      <w:r>
        <w:t>The script automatically selects between primary and demo repositories based on provided Git credentials.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lastRenderedPageBreak/>
        <w:t>Code Flow Diagram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Main Flow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│ </w:t>
      </w:r>
      <w:r>
        <w:rPr>
          <w:rFonts w:ascii="Courier New" w:hAnsi="Courier New"/>
          <w:color w:val="000000"/>
          <w:sz w:val="18"/>
        </w:rPr>
        <w:t xml:space="preserve">                   START: flow.sh                          │</w:t>
      </w:r>
      <w:r>
        <w:rPr>
          <w:rFonts w:ascii="Courier New" w:hAnsi="Courier New"/>
          <w:color w:val="000000"/>
          <w:sz w:val="18"/>
        </w:rPr>
        <w:br/>
        <w:t>└────────────────────────┬────────────────────────────────────┘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require_root()      │</w:t>
      </w:r>
      <w:r>
        <w:rPr>
          <w:rFonts w:ascii="Courier New" w:hAnsi="Courier New"/>
          <w:color w:val="000000"/>
          <w:sz w:val="18"/>
        </w:rPr>
        <w:br/>
        <w:t xml:space="preserve">              │  Check if root user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main_menu()       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</w:t>
      </w:r>
      <w:r>
        <w:rPr>
          <w:rFonts w:ascii="Courier New" w:hAnsi="Courier New"/>
          <w:color w:val="000000"/>
          <w:sz w:val="18"/>
        </w:rPr>
        <w:t xml:space="preserve">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┌────────────────────────────────┐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│  prompt_credentials()          │</w:t>
      </w:r>
      <w:r>
        <w:rPr>
          <w:rFonts w:ascii="Courier New" w:hAnsi="Courier New"/>
          <w:color w:val="000000"/>
          <w:sz w:val="18"/>
        </w:rPr>
        <w:br/>
        <w:t xml:space="preserve">        │  - Ask for Git username/PAT   │</w:t>
      </w:r>
      <w:r>
        <w:rPr>
          <w:rFonts w:ascii="Courier New" w:hAnsi="Courier New"/>
          <w:color w:val="000000"/>
          <w:sz w:val="18"/>
        </w:rPr>
        <w:br/>
        <w:t xml:space="preserve">        │  - Can be left blank           │</w:t>
      </w:r>
      <w:r>
        <w:rPr>
          <w:rFonts w:ascii="Courier New" w:hAnsi="Courier New"/>
          <w:color w:val="000000"/>
          <w:sz w:val="18"/>
        </w:rPr>
        <w:br/>
        <w:t xml:space="preserve">        └────────────┬─────────────</w:t>
      </w:r>
      <w:r>
        <w:rPr>
          <w:rFonts w:ascii="Courier New" w:hAnsi="Courier New"/>
          <w:color w:val="000000"/>
          <w:sz w:val="18"/>
        </w:rPr>
        <w:t>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▼</w:t>
      </w:r>
      <w:r>
        <w:rPr>
          <w:rFonts w:ascii="Courier New" w:hAnsi="Courier New"/>
          <w:color w:val="000000"/>
          <w:sz w:val="18"/>
        </w:rPr>
        <w:br/>
        <w:t xml:space="preserve">        ┌────────────────────────────┐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│  detect_repo()             │</w:t>
      </w:r>
      <w:r>
        <w:rPr>
          <w:rFonts w:ascii="Courier New" w:hAnsi="Courier New"/>
          <w:color w:val="000000"/>
          <w:sz w:val="18"/>
        </w:rPr>
        <w:br/>
        <w:t xml:space="preserve">        │  - Check credentials       │</w:t>
      </w:r>
      <w:r>
        <w:rPr>
          <w:rFonts w:ascii="Courier New" w:hAnsi="Courier New"/>
          <w:color w:val="000000"/>
          <w:sz w:val="18"/>
        </w:rPr>
        <w:br/>
        <w:t xml:space="preserve">        │  - Select primary or demo  │</w:t>
      </w:r>
      <w:r>
        <w:rPr>
          <w:rFonts w:ascii="Courier New" w:hAnsi="Courier New"/>
          <w:color w:val="000000"/>
          <w:sz w:val="18"/>
        </w:rPr>
        <w:br/>
        <w:t xml:space="preserve">        └────────────┬───────────────┘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</w:t>
      </w:r>
      <w:r>
        <w:rPr>
          <w:rFonts w:ascii="Courier New" w:hAnsi="Courier New"/>
          <w:color w:val="000000"/>
          <w:sz w:val="18"/>
        </w:rPr>
        <w:t xml:space="preserve">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▼</w:t>
      </w:r>
      <w:r>
        <w:rPr>
          <w:rFonts w:ascii="Courier New" w:hAnsi="Courier New"/>
          <w:color w:val="000000"/>
          <w:sz w:val="18"/>
        </w:rPr>
        <w:br/>
        <w:t xml:space="preserve">        ┌────────────────────────────┐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│  fetch_repo()              │</w:t>
      </w:r>
      <w:r>
        <w:rPr>
          <w:rFonts w:ascii="Courier New" w:hAnsi="Courier New"/>
          <w:color w:val="000000"/>
          <w:sz w:val="18"/>
        </w:rPr>
        <w:br/>
        <w:t xml:space="preserve">        │  - Clone/Pull repository   │</w:t>
      </w:r>
      <w:r>
        <w:rPr>
          <w:rFonts w:ascii="Courier New" w:hAnsi="Courier New"/>
          <w:color w:val="000000"/>
          <w:sz w:val="18"/>
        </w:rPr>
        <w:br/>
        <w:t xml:space="preserve">        └────────────┬───────────────┘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▼</w:t>
      </w:r>
      <w:r>
        <w:rPr>
          <w:rFonts w:ascii="Courier New" w:hAnsi="Courier New"/>
          <w:color w:val="000000"/>
          <w:sz w:val="18"/>
        </w:rPr>
        <w:br/>
        <w:t xml:space="preserve">        ┌──────</w:t>
      </w:r>
      <w:r>
        <w:rPr>
          <w:rFonts w:ascii="Courier New" w:hAnsi="Courier New"/>
          <w:color w:val="000000"/>
          <w:sz w:val="18"/>
        </w:rPr>
        <w:t>───────────────────────────────────────┐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│           MAIN MENU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│                    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│  1) Complete installation                   │</w:t>
      </w:r>
      <w:r>
        <w:rPr>
          <w:rFonts w:ascii="Courier New" w:hAnsi="Courier New"/>
          <w:color w:val="000000"/>
          <w:sz w:val="18"/>
        </w:rPr>
        <w:br/>
        <w:t xml:space="preserve">        │  2) Update ruleset                    </w:t>
      </w:r>
      <w:r>
        <w:rPr>
          <w:rFonts w:ascii="Courier New" w:hAnsi="Courier New"/>
          <w:color w:val="000000"/>
          <w:sz w:val="18"/>
        </w:rPr>
        <w:t xml:space="preserve">      │</w:t>
      </w:r>
      <w:r>
        <w:rPr>
          <w:rFonts w:ascii="Courier New" w:hAnsi="Courier New"/>
          <w:color w:val="000000"/>
          <w:sz w:val="18"/>
        </w:rPr>
        <w:br/>
        <w:t xml:space="preserve">        │  3) Apply rules    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│  4) Remove Suricata completely              │</w:t>
      </w:r>
      <w:r>
        <w:rPr>
          <w:rFonts w:ascii="Courier New" w:hAnsi="Courier New"/>
          <w:color w:val="000000"/>
          <w:sz w:val="18"/>
        </w:rPr>
        <w:br/>
        <w:t xml:space="preserve">        │  5) Exit           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└─────────────────────────────────────────────┘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lastRenderedPageBreak/>
        <w:t>Option 1: Complete Inst</w:t>
      </w:r>
      <w:r>
        <w:rPr>
          <w:sz w:val="28"/>
        </w:rPr>
        <w:t>allation Flow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>│         Option 1: Complete Installation                     │</w:t>
      </w:r>
      <w:r>
        <w:rPr>
          <w:rFonts w:ascii="Courier New" w:hAnsi="Courier New"/>
          <w:color w:val="000000"/>
          <w:sz w:val="18"/>
        </w:rPr>
        <w:br/>
        <w:t>└────────────────────────┬────────────────────────────────────┘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</w:t>
      </w:r>
      <w:r>
        <w:rPr>
          <w:rFonts w:ascii="Courier New" w:hAnsi="Courier New"/>
          <w:color w:val="000000"/>
          <w:sz w:val="18"/>
        </w:rPr>
        <w:t xml:space="preserve">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detect_network()   │</w:t>
      </w:r>
      <w:r>
        <w:rPr>
          <w:rFonts w:ascii="Courier New" w:hAnsi="Courier New"/>
          <w:color w:val="000000"/>
          <w:sz w:val="18"/>
        </w:rPr>
        <w:br/>
        <w:t xml:space="preserve">              │  - Auto-detect       │</w:t>
      </w:r>
      <w:r>
        <w:rPr>
          <w:rFonts w:ascii="Courier New" w:hAnsi="Courier New"/>
          <w:color w:val="000000"/>
          <w:sz w:val="18"/>
        </w:rPr>
        <w:br/>
        <w:t xml:space="preserve">              │  - Ask confirmation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</w:t>
      </w:r>
      <w:r>
        <w:rPr>
          <w:rFonts w:ascii="Courier New" w:hAnsi="Courier New"/>
          <w:color w:val="000000"/>
          <w:sz w:val="18"/>
        </w:rPr>
        <w:t xml:space="preserve">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install_suricata_     │</w:t>
      </w:r>
      <w:r>
        <w:rPr>
          <w:rFonts w:ascii="Courier New" w:hAnsi="Courier New"/>
          <w:color w:val="000000"/>
          <w:sz w:val="18"/>
        </w:rPr>
        <w:br/>
        <w:t xml:space="preserve">              │   stack()            │</w:t>
      </w:r>
      <w:r>
        <w:rPr>
          <w:rFonts w:ascii="Courier New" w:hAnsi="Courier New"/>
          <w:color w:val="000000"/>
          <w:sz w:val="18"/>
        </w:rPr>
        <w:br/>
        <w:t xml:space="preserve">              │  - Install deps      │</w:t>
      </w:r>
      <w:r>
        <w:rPr>
          <w:rFonts w:ascii="Courier New" w:hAnsi="Courier New"/>
          <w:color w:val="000000"/>
          <w:sz w:val="18"/>
        </w:rPr>
        <w:br/>
        <w:t xml:space="preserve">              │  - Install Suricata  │</w:t>
      </w:r>
      <w:r>
        <w:rPr>
          <w:rFonts w:ascii="Courier New" w:hAnsi="Courier New"/>
          <w:color w:val="000000"/>
          <w:sz w:val="18"/>
        </w:rPr>
        <w:br/>
        <w:t xml:space="preserve">              │  - Install template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</w:t>
      </w:r>
      <w:r>
        <w:rPr>
          <w:rFonts w:ascii="Courier New" w:hAnsi="Courier New"/>
          <w:color w:val="000000"/>
          <w:sz w:val="18"/>
        </w:rPr>
        <w:t>─┬────────────┘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configure_suricata() │</w:t>
      </w:r>
      <w:r>
        <w:rPr>
          <w:rFonts w:ascii="Courier New" w:hAnsi="Courier New"/>
          <w:color w:val="000000"/>
          <w:sz w:val="18"/>
        </w:rPr>
        <w:br/>
        <w:t xml:space="preserve">              │  - Update HOME_NET   │</w:t>
      </w:r>
      <w:r>
        <w:rPr>
          <w:rFonts w:ascii="Courier New" w:hAnsi="Courier New"/>
          <w:color w:val="000000"/>
          <w:sz w:val="18"/>
        </w:rPr>
        <w:br/>
        <w:t xml:space="preserve">              │  - Update interface  │</w:t>
      </w:r>
      <w:r>
        <w:rPr>
          <w:rFonts w:ascii="Courier New" w:hAnsi="Courier New"/>
          <w:color w:val="000000"/>
          <w:sz w:val="18"/>
        </w:rPr>
        <w:br/>
        <w:t xml:space="preserve">              │  - Configure l</w:t>
      </w:r>
      <w:r>
        <w:rPr>
          <w:rFonts w:ascii="Courier New" w:hAnsi="Courier New"/>
          <w:color w:val="000000"/>
          <w:sz w:val="18"/>
        </w:rPr>
        <w:t>ogging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reset_rules_dir()   │</w:t>
      </w:r>
      <w:r>
        <w:rPr>
          <w:rFonts w:ascii="Courier New" w:hAnsi="Courier New"/>
          <w:color w:val="000000"/>
          <w:sz w:val="18"/>
        </w:rPr>
        <w:br/>
        <w:t xml:space="preserve">              │  - Remove all rules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Clear rule-files   │</w:t>
      </w:r>
      <w:r>
        <w:rPr>
          <w:rFonts w:ascii="Courier New" w:hAnsi="Courier New"/>
          <w:color w:val="000000"/>
          <w:sz w:val="18"/>
        </w:rPr>
        <w:br/>
        <w:t xml:space="preserve">              │  section in YAML  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</w:t>
      </w:r>
      <w:r>
        <w:rPr>
          <w:rFonts w:ascii="Courier New" w:hAnsi="Courier New"/>
          <w:color w:val="000000"/>
          <w:sz w:val="18"/>
        </w:rPr>
        <w:t xml:space="preserve">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start_suricata(1)   │</w:t>
      </w:r>
      <w:r>
        <w:rPr>
          <w:rFonts w:ascii="Courier New" w:hAnsi="Courier New"/>
          <w:color w:val="000000"/>
          <w:sz w:val="18"/>
        </w:rPr>
        <w:br/>
        <w:t xml:space="preserve">              │  - Skip verification │</w:t>
      </w:r>
      <w:r>
        <w:rPr>
          <w:rFonts w:ascii="Courier New" w:hAnsi="Courier New"/>
          <w:color w:val="000000"/>
          <w:sz w:val="18"/>
        </w:rPr>
        <w:br/>
        <w:t xml:space="preserve">              │  - Start service   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Setup log files     │</w:t>
      </w:r>
      <w:r>
        <w:rPr>
          <w:rFonts w:ascii="Courier New" w:hAnsi="Courier New"/>
          <w:color w:val="000000"/>
          <w:sz w:val="18"/>
        </w:rPr>
        <w:br/>
        <w:t xml:space="preserve">              │  - Create files      │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 xml:space="preserve">              │  - Set permissions 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└──────────────────────┘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Option 2: Update Ruleset Flow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</w:t>
      </w:r>
      <w:r>
        <w:rPr>
          <w:rFonts w:ascii="Courier New" w:hAnsi="Courier New"/>
          <w:color w:val="000000"/>
          <w:sz w:val="18"/>
        </w:rPr>
        <w:t>─────────────────────────────────┐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>│         Option 2: Update Ruleset                           │</w:t>
      </w:r>
      <w:r>
        <w:rPr>
          <w:rFonts w:ascii="Courier New" w:hAnsi="Courier New"/>
          <w:color w:val="000000"/>
          <w:sz w:val="18"/>
        </w:rPr>
        <w:br/>
        <w:t>└────────────────────────┬────────────────────────────────────┘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</w:t>
      </w:r>
      <w:r>
        <w:rPr>
          <w:rFonts w:ascii="Courier New" w:hAnsi="Courier New"/>
          <w:color w:val="000000"/>
          <w:sz w:val="18"/>
        </w:rPr>
        <w:t xml:space="preserve">             │  fetch_repo()        │</w:t>
      </w:r>
      <w:r>
        <w:rPr>
          <w:rFonts w:ascii="Courier New" w:hAnsi="Courier New"/>
          <w:color w:val="000000"/>
          <w:sz w:val="18"/>
        </w:rPr>
        <w:br/>
        <w:t xml:space="preserve">              │  - Git pull latest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Repository updated  │</w:t>
      </w:r>
      <w:r>
        <w:rPr>
          <w:rFonts w:ascii="Courier New" w:hAnsi="Courier New"/>
          <w:color w:val="000000"/>
          <w:sz w:val="18"/>
        </w:rPr>
        <w:br/>
        <w:t xml:space="preserve">         </w:t>
      </w:r>
      <w:r>
        <w:rPr>
          <w:rFonts w:ascii="Courier New" w:hAnsi="Courier New"/>
          <w:color w:val="000000"/>
          <w:sz w:val="18"/>
        </w:rPr>
        <w:t xml:space="preserve">     │  (No rules applied)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└──────────────────────┘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Option 3: Apply Rules Flow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>│         Option 3: Apply Rules                               │</w:t>
      </w:r>
      <w:r>
        <w:rPr>
          <w:rFonts w:ascii="Courier New" w:hAnsi="Courier New"/>
          <w:color w:val="000000"/>
          <w:sz w:val="18"/>
        </w:rPr>
        <w:br/>
        <w:t>└────────────────────────┬─────</w:t>
      </w:r>
      <w:r>
        <w:rPr>
          <w:rFonts w:ascii="Courier New" w:hAnsi="Courier New"/>
          <w:color w:val="000000"/>
          <w:sz w:val="18"/>
        </w:rPr>
        <w:t>───────────────────────────────┘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┌────────────────────────────────┐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│     Apply Rules Sub-Menu       │</w:t>
      </w:r>
      <w:r>
        <w:rPr>
          <w:rFonts w:ascii="Courier New" w:hAnsi="Courier New"/>
          <w:color w:val="000000"/>
          <w:sz w:val="18"/>
        </w:rPr>
        <w:br/>
        <w:t xml:space="preserve">        │       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│  1) All categories            </w:t>
      </w:r>
      <w:r>
        <w:rPr>
          <w:rFonts w:ascii="Courier New" w:hAnsi="Courier New"/>
          <w:color w:val="000000"/>
          <w:sz w:val="18"/>
        </w:rPr>
        <w:t xml:space="preserve"> │</w:t>
      </w:r>
      <w:r>
        <w:rPr>
          <w:rFonts w:ascii="Courier New" w:hAnsi="Courier New"/>
          <w:color w:val="000000"/>
          <w:sz w:val="18"/>
        </w:rPr>
        <w:br/>
        <w:t xml:space="preserve">        │  2) Specific categories         │</w:t>
      </w:r>
      <w:r>
        <w:rPr>
          <w:rFonts w:ascii="Courier New" w:hAnsi="Courier New"/>
          <w:color w:val="000000"/>
          <w:sz w:val="18"/>
        </w:rPr>
        <w:br/>
        <w:t xml:space="preserve">        │  3) Exclusive site (per cat)    │</w:t>
      </w:r>
      <w:r>
        <w:rPr>
          <w:rFonts w:ascii="Courier New" w:hAnsi="Courier New"/>
          <w:color w:val="000000"/>
          <w:sz w:val="18"/>
        </w:rPr>
        <w:br/>
        <w:t xml:space="preserve">        │  4) Clean applied ruleset       │</w:t>
      </w:r>
      <w:r>
        <w:rPr>
          <w:rFonts w:ascii="Courier New" w:hAnsi="Courier New"/>
          <w:color w:val="000000"/>
          <w:sz w:val="18"/>
        </w:rPr>
        <w:br/>
        <w:t xml:space="preserve">        │  5) Back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└────────────────────────────────┘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</w:t>
      </w:r>
      <w:r>
        <w:rPr>
          <w:rFonts w:ascii="Courier New" w:hAnsi="Courier New"/>
          <w:color w:val="000000"/>
          <w:sz w:val="18"/>
        </w:rPr>
        <w:t xml:space="preserve"> ┌────────────────┼────────────────┐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│                │                │</w:t>
      </w:r>
      <w:r>
        <w:rPr>
          <w:rFonts w:ascii="Courier New" w:hAnsi="Courier New"/>
          <w:color w:val="000000"/>
          <w:sz w:val="18"/>
        </w:rPr>
        <w:br/>
        <w:t xml:space="preserve">        ▼                ▼                ▼</w:t>
      </w:r>
      <w:r>
        <w:rPr>
          <w:rFonts w:ascii="Courier New" w:hAnsi="Courier New"/>
          <w:color w:val="000000"/>
          <w:sz w:val="18"/>
        </w:rPr>
        <w:br/>
        <w:t>┌──────────────┐  ┌──────────────┐  ┌──────────────┐</w:t>
      </w:r>
      <w:r>
        <w:rPr>
          <w:rFonts w:ascii="Courier New" w:hAnsi="Courier New"/>
          <w:color w:val="000000"/>
          <w:sz w:val="18"/>
        </w:rPr>
        <w:br/>
        <w:t>│ Option 3.1   │  │ Option 3.2   │  │ Option 3.3   │</w:t>
      </w:r>
      <w:r>
        <w:rPr>
          <w:rFonts w:ascii="Courier New" w:hAnsi="Courier New"/>
          <w:color w:val="000000"/>
          <w:sz w:val="18"/>
        </w:rPr>
        <w:br/>
        <w:t>│ All Rules    │  │ Speci</w:t>
      </w:r>
      <w:r>
        <w:rPr>
          <w:rFonts w:ascii="Courier New" w:hAnsi="Courier New"/>
          <w:color w:val="000000"/>
          <w:sz w:val="18"/>
        </w:rPr>
        <w:t>fic     │  │ Site-specific│</w:t>
      </w:r>
      <w:r>
        <w:rPr>
          <w:rFonts w:ascii="Courier New" w:hAnsi="Courier New"/>
          <w:color w:val="000000"/>
          <w:sz w:val="18"/>
        </w:rPr>
        <w:br/>
        <w:t>└──────┬───────┘  └──────┬───────┘  └──────┬───────┘</w:t>
      </w:r>
      <w:r>
        <w:rPr>
          <w:rFonts w:ascii="Courier New" w:hAnsi="Courier New"/>
          <w:color w:val="000000"/>
          <w:sz w:val="18"/>
        </w:rPr>
        <w:br/>
        <w:t xml:space="preserve">       │                 │                  │</w:t>
      </w:r>
      <w:r>
        <w:rPr>
          <w:rFonts w:ascii="Courier New" w:hAnsi="Courier New"/>
          <w:color w:val="000000"/>
          <w:sz w:val="18"/>
        </w:rPr>
        <w:br/>
        <w:t xml:space="preserve">       └─────────────────┼──────────────────┘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│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 xml:space="preserve">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</w:t>
      </w:r>
      <w:r>
        <w:rPr>
          <w:rFonts w:ascii="Courier New" w:hAnsi="Courier New"/>
          <w:color w:val="000000"/>
          <w:sz w:val="18"/>
        </w:rPr>
        <w:t>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apply_rule_files() │</w:t>
      </w:r>
      <w:r>
        <w:rPr>
          <w:rFonts w:ascii="Courier New" w:hAnsi="Courier New"/>
          <w:color w:val="000000"/>
          <w:sz w:val="18"/>
        </w:rPr>
        <w:br/>
        <w:t xml:space="preserve">              │  - Group by category│</w:t>
      </w:r>
      <w:r>
        <w:rPr>
          <w:rFonts w:ascii="Courier New" w:hAnsi="Courier New"/>
          <w:color w:val="000000"/>
          <w:sz w:val="18"/>
        </w:rPr>
        <w:br/>
        <w:t xml:space="preserve">              │  - Copy to rules dir│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</w:t>
      </w:r>
      <w:r>
        <w:rPr>
          <w:rFonts w:ascii="Courier New" w:hAnsi="Courier New"/>
          <w:color w:val="000000"/>
          <w:sz w:val="18"/>
        </w:rPr>
        <w:t xml:space="preserve">            │ sync_rule_files_    │</w:t>
      </w:r>
      <w:r>
        <w:rPr>
          <w:rFonts w:ascii="Courier New" w:hAnsi="Courier New"/>
          <w:color w:val="000000"/>
          <w:sz w:val="18"/>
        </w:rPr>
        <w:br/>
        <w:t xml:space="preserve">              │   list()            │</w:t>
      </w:r>
      <w:r>
        <w:rPr>
          <w:rFonts w:ascii="Courier New" w:hAnsi="Courier New"/>
          <w:color w:val="000000"/>
          <w:sz w:val="18"/>
        </w:rPr>
        <w:br/>
        <w:t xml:space="preserve">              │  - Update YAML     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</w:t>
      </w:r>
      <w:r>
        <w:rPr>
          <w:rFonts w:ascii="Courier New" w:hAnsi="Courier New"/>
          <w:color w:val="000000"/>
          <w:sz w:val="18"/>
        </w:rPr>
        <w:t xml:space="preserve">   │  Restart Suricata  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└──────────────────────┘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Option 4: Remove Suricata Flow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>│         Option 4: Remove Suricata                           │</w:t>
      </w:r>
      <w:r>
        <w:rPr>
          <w:rFonts w:ascii="Courier New" w:hAnsi="Courier New"/>
          <w:color w:val="000000"/>
          <w:sz w:val="18"/>
        </w:rPr>
        <w:br/>
        <w:t>└────────────────────────┬──</w:t>
      </w:r>
      <w:r>
        <w:rPr>
          <w:rFonts w:ascii="Courier New" w:hAnsi="Courier New"/>
          <w:color w:val="000000"/>
          <w:sz w:val="18"/>
        </w:rPr>
        <w:t>──────────────────────────────────┘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Stop &amp; Disable      │</w:t>
      </w:r>
      <w:r>
        <w:rPr>
          <w:rFonts w:ascii="Courier New" w:hAnsi="Courier New"/>
          <w:color w:val="000000"/>
          <w:sz w:val="18"/>
        </w:rPr>
        <w:br/>
        <w:t xml:space="preserve">              │  Suricata service  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</w:t>
      </w:r>
      <w:r>
        <w:rPr>
          <w:rFonts w:ascii="Courier New" w:hAnsi="Courier New"/>
          <w:color w:val="000000"/>
          <w:sz w:val="18"/>
        </w:rPr>
        <w:t xml:space="preserve">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Uninstall Suricata │</w:t>
      </w:r>
      <w:r>
        <w:rPr>
          <w:rFonts w:ascii="Courier New" w:hAnsi="Courier New"/>
          <w:color w:val="000000"/>
          <w:sz w:val="18"/>
        </w:rPr>
        <w:br/>
        <w:t xml:space="preserve">              │  package          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</w:t>
      </w:r>
      <w:r>
        <w:rPr>
          <w:rFonts w:ascii="Courier New" w:hAnsi="Courier New"/>
          <w:color w:val="000000"/>
          <w:sz w:val="18"/>
        </w:rPr>
        <w:t xml:space="preserve">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Remove directories │</w:t>
      </w:r>
      <w:r>
        <w:rPr>
          <w:rFonts w:ascii="Courier New" w:hAnsi="Courier New"/>
          <w:color w:val="000000"/>
          <w:sz w:val="18"/>
        </w:rPr>
        <w:br/>
        <w:t xml:space="preserve">              │  - /etc/suricata    │</w:t>
      </w:r>
      <w:r>
        <w:rPr>
          <w:rFonts w:ascii="Courier New" w:hAnsi="Courier New"/>
          <w:color w:val="000000"/>
          <w:sz w:val="18"/>
        </w:rPr>
        <w:br/>
        <w:t xml:space="preserve">              │  - /var/log/suricata│</w:t>
      </w:r>
      <w:r>
        <w:rPr>
          <w:rFonts w:ascii="Courier New" w:hAnsi="Courier New"/>
          <w:color w:val="000000"/>
          <w:sz w:val="18"/>
        </w:rPr>
        <w:br/>
        <w:t xml:space="preserve">              │  - /var/lib/suricata│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└──────────────────────┘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YAML Configuration Flow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lastRenderedPageBreak/>
        <w:t>┌────</w:t>
      </w:r>
      <w:r>
        <w:rPr>
          <w:rFonts w:ascii="Courier New" w:hAnsi="Courier New"/>
          <w:color w:val="000000"/>
          <w:sz w:val="18"/>
        </w:rPr>
        <w:t>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>│         YAML Configuration Process                          │</w:t>
      </w:r>
      <w:r>
        <w:rPr>
          <w:rFonts w:ascii="Courier New" w:hAnsi="Courier New"/>
          <w:color w:val="000000"/>
          <w:sz w:val="18"/>
        </w:rPr>
        <w:br/>
        <w:t>└────────────────────────┬────────────────────────────────────┘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</w:t>
      </w:r>
      <w:r>
        <w:rPr>
          <w:rFonts w:ascii="Courier New" w:hAnsi="Courier New"/>
          <w:color w:val="000000"/>
          <w:sz w:val="18"/>
        </w:rPr>
        <w:t>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Backup YAML         │</w:t>
      </w:r>
      <w:r>
        <w:rPr>
          <w:rFonts w:ascii="Courier New" w:hAnsi="Courier New"/>
          <w:color w:val="000000"/>
          <w:sz w:val="18"/>
        </w:rPr>
        <w:br/>
        <w:t xml:space="preserve">              │  (if not exists)  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Pre-v</w:t>
      </w:r>
      <w:r>
        <w:rPr>
          <w:rFonts w:ascii="Courier New" w:hAnsi="Courier New"/>
          <w:color w:val="000000"/>
          <w:sz w:val="18"/>
        </w:rPr>
        <w:t>alidate YAML  │</w:t>
      </w:r>
      <w:r>
        <w:rPr>
          <w:rFonts w:ascii="Courier New" w:hAnsi="Courier New"/>
          <w:color w:val="000000"/>
          <w:sz w:val="18"/>
        </w:rPr>
        <w:br/>
        <w:t xml:space="preserve">              │  - Check syntax    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┌────┴────┐</w:t>
      </w:r>
      <w:r>
        <w:rPr>
          <w:rFonts w:ascii="Courier New" w:hAnsi="Courier New"/>
          <w:color w:val="000000"/>
          <w:sz w:val="18"/>
        </w:rPr>
        <w:br/>
        <w:t xml:space="preserve">                    │ Valid?  │</w:t>
      </w:r>
      <w:r>
        <w:rPr>
          <w:rFonts w:ascii="Courier New" w:hAnsi="Courier New"/>
          <w:color w:val="000000"/>
          <w:sz w:val="18"/>
        </w:rPr>
        <w:br/>
        <w:t xml:space="preserve">                    └────┬────┘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No   │   Yes</w:t>
      </w:r>
      <w:r>
        <w:rPr>
          <w:rFonts w:ascii="Courier New" w:hAnsi="Courier New"/>
          <w:color w:val="000000"/>
          <w:sz w:val="18"/>
        </w:rPr>
        <w:br/>
        <w:t xml:space="preserve">      </w:t>
      </w:r>
      <w:r>
        <w:rPr>
          <w:rFonts w:ascii="Courier New" w:hAnsi="Courier New"/>
          <w:color w:val="000000"/>
          <w:sz w:val="18"/>
        </w:rPr>
        <w:t xml:space="preserve">              │    │    │</w:t>
      </w:r>
      <w:r>
        <w:rPr>
          <w:rFonts w:ascii="Courier New" w:hAnsi="Courier New"/>
          <w:color w:val="000000"/>
          <w:sz w:val="18"/>
        </w:rPr>
        <w:br/>
        <w:t xml:space="preserve">                    ▼    │    │</w:t>
      </w:r>
      <w:r>
        <w:rPr>
          <w:rFonts w:ascii="Courier New" w:hAnsi="Courier New"/>
          <w:color w:val="000000"/>
          <w:sz w:val="18"/>
        </w:rPr>
        <w:br/>
        <w:t xml:space="preserve">        ┌──────────────┐ │    │</w:t>
      </w:r>
      <w:r>
        <w:rPr>
          <w:rFonts w:ascii="Courier New" w:hAnsi="Courier New"/>
          <w:color w:val="000000"/>
          <w:sz w:val="18"/>
        </w:rPr>
        <w:br/>
        <w:t xml:space="preserve">        │ fix_yaml_    │ │    │</w:t>
      </w:r>
      <w:r>
        <w:rPr>
          <w:rFonts w:ascii="Courier New" w:hAnsi="Courier New"/>
          <w:color w:val="000000"/>
          <w:sz w:val="18"/>
        </w:rPr>
        <w:br/>
        <w:t xml:space="preserve">        │  syntax()    │ │    │</w:t>
      </w:r>
      <w:r>
        <w:rPr>
          <w:rFonts w:ascii="Courier New" w:hAnsi="Courier New"/>
          <w:color w:val="000000"/>
          <w:sz w:val="18"/>
        </w:rPr>
        <w:br/>
        <w:t xml:space="preserve">        └──────┬───────┘ │    │</w:t>
      </w:r>
      <w:r>
        <w:rPr>
          <w:rFonts w:ascii="Courier New" w:hAnsi="Courier New"/>
          <w:color w:val="000000"/>
          <w:sz w:val="18"/>
        </w:rPr>
        <w:br/>
        <w:t xml:space="preserve">               │         │    │</w:t>
      </w:r>
      <w:r>
        <w:rPr>
          <w:rFonts w:ascii="Courier New" w:hAnsi="Courier New"/>
          <w:color w:val="000000"/>
          <w:sz w:val="18"/>
        </w:rPr>
        <w:br/>
        <w:t xml:space="preserve">               └─────────┘    │</w:t>
      </w:r>
      <w:r>
        <w:rPr>
          <w:rFonts w:ascii="Courier New" w:hAnsi="Courier New"/>
          <w:color w:val="000000"/>
          <w:sz w:val="18"/>
        </w:rPr>
        <w:br/>
        <w:t xml:space="preserve">      </w:t>
      </w:r>
      <w:r>
        <w:rPr>
          <w:rFonts w:ascii="Courier New" w:hAnsi="Courier New"/>
          <w:color w:val="000000"/>
          <w:sz w:val="18"/>
        </w:rPr>
        <w:t xml:space="preserve">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Update Configuration│</w:t>
      </w:r>
      <w:r>
        <w:rPr>
          <w:rFonts w:ascii="Courier New" w:hAnsi="Courier New"/>
          <w:color w:val="000000"/>
          <w:sz w:val="18"/>
        </w:rPr>
        <w:br/>
        <w:t xml:space="preserve">              │  - HOME_NET          │</w:t>
      </w:r>
      <w:r>
        <w:rPr>
          <w:rFonts w:ascii="Courier New" w:hAnsi="Courier New"/>
          <w:color w:val="000000"/>
          <w:sz w:val="18"/>
        </w:rPr>
        <w:br/>
        <w:t xml:space="preserve">              │  - Interface         │</w:t>
      </w:r>
      <w:r>
        <w:rPr>
          <w:rFonts w:ascii="Courier New" w:hAnsi="Courier New"/>
          <w:color w:val="000000"/>
          <w:sz w:val="18"/>
        </w:rPr>
        <w:br/>
        <w:t xml:space="preserve">              │  - Logging           │</w:t>
      </w:r>
      <w:r>
        <w:rPr>
          <w:rFonts w:ascii="Courier New" w:hAnsi="Courier New"/>
          <w:color w:val="000000"/>
          <w:sz w:val="18"/>
        </w:rPr>
        <w:br/>
        <w:t xml:space="preserve">   </w:t>
      </w:r>
      <w:r>
        <w:rPr>
          <w:rFonts w:ascii="Courier New" w:hAnsi="Courier New"/>
          <w:color w:val="000000"/>
          <w:sz w:val="18"/>
        </w:rPr>
        <w:t xml:space="preserve">           └──────────┬───────────┘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Remove duplicates  │</w:t>
      </w:r>
      <w:r>
        <w:rPr>
          <w:rFonts w:ascii="Courier New" w:hAnsi="Courier New"/>
          <w:color w:val="000000"/>
          <w:sz w:val="18"/>
        </w:rPr>
        <w:br/>
        <w:t xml:space="preserve">              │  - enabled keys   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</w:t>
      </w:r>
      <w:r>
        <w:rPr>
          <w:rFonts w:ascii="Courier New" w:hAnsi="Courier New"/>
          <w:color w:val="000000"/>
          <w:sz w:val="18"/>
        </w:rPr>
        <w:t xml:space="preserve">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Validate YAML      │</w:t>
      </w:r>
      <w:r>
        <w:rPr>
          <w:rFonts w:ascii="Courier New" w:hAnsi="Courier New"/>
          <w:color w:val="000000"/>
          <w:sz w:val="18"/>
        </w:rPr>
        <w:br/>
        <w:t xml:space="preserve">              │  - Test syntax    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┌────┴────┐</w:t>
      </w:r>
      <w:r>
        <w:rPr>
          <w:rFonts w:ascii="Courier New" w:hAnsi="Courier New"/>
          <w:color w:val="000000"/>
          <w:sz w:val="18"/>
        </w:rPr>
        <w:br/>
        <w:t xml:space="preserve">  </w:t>
      </w:r>
      <w:r>
        <w:rPr>
          <w:rFonts w:ascii="Courier New" w:hAnsi="Courier New"/>
          <w:color w:val="000000"/>
          <w:sz w:val="18"/>
        </w:rPr>
        <w:t xml:space="preserve">                  │ Valid?  │</w:t>
      </w:r>
      <w:r>
        <w:rPr>
          <w:rFonts w:ascii="Courier New" w:hAnsi="Courier New"/>
          <w:color w:val="000000"/>
          <w:sz w:val="18"/>
        </w:rPr>
        <w:br/>
        <w:t xml:space="preserve">                    └────┬────┘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No   │   Yes</w:t>
      </w:r>
      <w:r>
        <w:rPr>
          <w:rFonts w:ascii="Courier New" w:hAnsi="Courier New"/>
          <w:color w:val="000000"/>
          <w:sz w:val="18"/>
        </w:rPr>
        <w:br/>
        <w:t xml:space="preserve">                    │    │    │</w:t>
      </w:r>
      <w:r>
        <w:rPr>
          <w:rFonts w:ascii="Courier New" w:hAnsi="Courier New"/>
          <w:color w:val="000000"/>
          <w:sz w:val="18"/>
        </w:rPr>
        <w:br/>
        <w:t xml:space="preserve">                    ▼    │    │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 xml:space="preserve">        ┌──────────────┐ │    │</w:t>
      </w:r>
      <w:r>
        <w:rPr>
          <w:rFonts w:ascii="Courier New" w:hAnsi="Courier New"/>
          <w:color w:val="000000"/>
          <w:sz w:val="18"/>
        </w:rPr>
        <w:br/>
        <w:t xml:space="preserve">        │ Restore      │ │    │</w:t>
      </w:r>
      <w:r>
        <w:rPr>
          <w:rFonts w:ascii="Courier New" w:hAnsi="Courier New"/>
          <w:color w:val="000000"/>
          <w:sz w:val="18"/>
        </w:rPr>
        <w:br/>
        <w:t xml:space="preserve">        │ backup       │ │    │</w:t>
      </w:r>
      <w:r>
        <w:rPr>
          <w:rFonts w:ascii="Courier New" w:hAnsi="Courier New"/>
          <w:color w:val="000000"/>
          <w:sz w:val="18"/>
        </w:rPr>
        <w:br/>
        <w:t xml:space="preserve"> </w:t>
      </w:r>
      <w:r>
        <w:rPr>
          <w:rFonts w:ascii="Courier New" w:hAnsi="Courier New"/>
          <w:color w:val="000000"/>
          <w:sz w:val="18"/>
        </w:rPr>
        <w:t xml:space="preserve">       └──────────────┘ │    │</w:t>
      </w:r>
      <w:r>
        <w:rPr>
          <w:rFonts w:ascii="Courier New" w:hAnsi="Courier New"/>
          <w:color w:val="000000"/>
          <w:sz w:val="18"/>
        </w:rPr>
        <w:br/>
        <w:t xml:space="preserve">                         │    │</w:t>
      </w:r>
      <w:r>
        <w:rPr>
          <w:rFonts w:ascii="Courier New" w:hAnsi="Courier New"/>
          <w:color w:val="000000"/>
          <w:sz w:val="18"/>
        </w:rPr>
        <w:br/>
        <w:t xml:space="preserve">                         └────┘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Configuration      │</w:t>
      </w:r>
      <w:r>
        <w:rPr>
          <w:rFonts w:ascii="Courier New" w:hAnsi="Courier New"/>
          <w:color w:val="000000"/>
          <w:sz w:val="18"/>
        </w:rPr>
        <w:br/>
        <w:t xml:space="preserve">              │  Com</w:t>
      </w:r>
      <w:r>
        <w:rPr>
          <w:rFonts w:ascii="Courier New" w:hAnsi="Courier New"/>
          <w:color w:val="000000"/>
          <w:sz w:val="18"/>
        </w:rPr>
        <w:t>plete         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└──────────────────────┘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Authentication &amp; Repository Selection Flow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>│         Authentication Flow                                 │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└────────────────────────┬────────────────────────────────────┘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Check Environment   │</w:t>
      </w:r>
      <w:r>
        <w:rPr>
          <w:rFonts w:ascii="Courier New" w:hAnsi="Courier New"/>
          <w:color w:val="000000"/>
          <w:sz w:val="18"/>
        </w:rPr>
        <w:br/>
        <w:t xml:space="preserve">              │  Variables           │</w:t>
      </w:r>
      <w:r>
        <w:rPr>
          <w:rFonts w:ascii="Courier New" w:hAnsi="Courier New"/>
          <w:color w:val="000000"/>
          <w:sz w:val="18"/>
        </w:rPr>
        <w:br/>
        <w:t xml:space="preserve">              │  - GI</w:t>
      </w:r>
      <w:r>
        <w:rPr>
          <w:rFonts w:ascii="Courier New" w:hAnsi="Courier New"/>
          <w:color w:val="000000"/>
          <w:sz w:val="18"/>
        </w:rPr>
        <w:t>T_USERNAME      │</w:t>
      </w:r>
      <w:r>
        <w:rPr>
          <w:rFonts w:ascii="Courier New" w:hAnsi="Courier New"/>
          <w:color w:val="000000"/>
          <w:sz w:val="18"/>
        </w:rPr>
        <w:br/>
        <w:t xml:space="preserve">              │  - GIT_PASSWORD      │</w:t>
      </w:r>
      <w:r>
        <w:rPr>
          <w:rFonts w:ascii="Courier New" w:hAnsi="Courier New"/>
          <w:color w:val="000000"/>
          <w:sz w:val="18"/>
        </w:rPr>
        <w:br/>
        <w:t xml:space="preserve">              │  - GIT_TOKEN       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      │  Prompt Cre</w:t>
      </w:r>
      <w:r>
        <w:rPr>
          <w:rFonts w:ascii="Courier New" w:hAnsi="Courier New"/>
          <w:color w:val="000000"/>
          <w:sz w:val="18"/>
        </w:rPr>
        <w:t>dentials │</w:t>
      </w:r>
      <w:r>
        <w:rPr>
          <w:rFonts w:ascii="Courier New" w:hAnsi="Courier New"/>
          <w:color w:val="000000"/>
          <w:sz w:val="18"/>
        </w:rPr>
        <w:br/>
        <w:t xml:space="preserve">              │  (if not set)       │</w:t>
      </w:r>
      <w:r>
        <w:rPr>
          <w:rFonts w:ascii="Courier New" w:hAnsi="Courier New"/>
          <w:color w:val="000000"/>
          <w:sz w:val="18"/>
        </w:rPr>
        <w:br/>
        <w:t xml:space="preserve">              └──────────┬──────────┘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    ▼</w:t>
      </w:r>
      <w:r>
        <w:rPr>
          <w:rFonts w:ascii="Courier New" w:hAnsi="Courier New"/>
          <w:color w:val="000000"/>
          <w:sz w:val="18"/>
        </w:rPr>
        <w:br/>
        <w:t xml:space="preserve">        ┌────────────────────────────────┐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│  Credentials Provided?         │</w:t>
      </w:r>
      <w:r>
        <w:rPr>
          <w:rFonts w:ascii="Courier New" w:hAnsi="Courier New"/>
          <w:color w:val="000000"/>
          <w:sz w:val="18"/>
        </w:rPr>
        <w:br/>
        <w:t xml:space="preserve">        └────────────┬───────</w:t>
      </w:r>
      <w:r>
        <w:rPr>
          <w:rFonts w:ascii="Courier New" w:hAnsi="Courier New"/>
          <w:color w:val="000000"/>
          <w:sz w:val="18"/>
        </w:rPr>
        <w:t>────────────┘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Yes      │      No</w:t>
      </w:r>
      <w:r>
        <w:rPr>
          <w:rFonts w:ascii="Courier New" w:hAnsi="Courier New"/>
          <w:color w:val="000000"/>
          <w:sz w:val="18"/>
        </w:rPr>
        <w:br/>
        <w:t xml:space="preserve">            │        │        │</w:t>
      </w:r>
      <w:r>
        <w:rPr>
          <w:rFonts w:ascii="Courier New" w:hAnsi="Courier New"/>
          <w:color w:val="000000"/>
          <w:sz w:val="18"/>
        </w:rPr>
        <w:br/>
        <w:t xml:space="preserve">            ▼        │        ▼</w:t>
      </w:r>
      <w:r>
        <w:rPr>
          <w:rFonts w:ascii="Courier New" w:hAnsi="Courier New"/>
          <w:color w:val="000000"/>
          <w:sz w:val="18"/>
        </w:rPr>
        <w:br/>
        <w:t xml:space="preserve">    ┌──────────────┐ │  ┌──────────────┐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│ Test Primary │ │  │ Use Demo Repo │</w:t>
      </w:r>
      <w:r>
        <w:rPr>
          <w:rFonts w:ascii="Courier New" w:hAnsi="Courier New"/>
          <w:color w:val="000000"/>
          <w:sz w:val="18"/>
        </w:rPr>
        <w:br/>
        <w:t xml:space="preserve">    │ Repository   │ │  │ (Public)     │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└──────┬───────┘ │  └──────┬───────┘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│         │         │</w:t>
      </w:r>
      <w:r>
        <w:rPr>
          <w:rFonts w:ascii="Courier New" w:hAnsi="Courier New"/>
          <w:color w:val="000000"/>
          <w:sz w:val="18"/>
        </w:rPr>
        <w:br/>
        <w:t xml:space="preserve">           │         │         │</w:t>
      </w:r>
      <w:r>
        <w:rPr>
          <w:rFonts w:ascii="Courier New" w:hAnsi="Courier New"/>
          <w:color w:val="000000"/>
          <w:sz w:val="18"/>
        </w:rPr>
        <w:br/>
        <w:t xml:space="preserve">           └─────────┼─────────┘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  ▼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 xml:space="preserve">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│  build_auth_repo_   │</w:t>
      </w:r>
      <w:r>
        <w:rPr>
          <w:rFonts w:ascii="Courier New" w:hAnsi="Courier New"/>
          <w:color w:val="000000"/>
          <w:sz w:val="18"/>
        </w:rPr>
        <w:br/>
        <w:t xml:space="preserve">     </w:t>
      </w:r>
      <w:r>
        <w:rPr>
          <w:rFonts w:ascii="Courier New" w:hAnsi="Courier New"/>
          <w:color w:val="000000"/>
          <w:sz w:val="18"/>
        </w:rPr>
        <w:t xml:space="preserve">   │    url()            │</w:t>
      </w:r>
      <w:r>
        <w:rPr>
          <w:rFonts w:ascii="Courier New" w:hAnsi="Courier New"/>
          <w:color w:val="000000"/>
          <w:sz w:val="18"/>
        </w:rPr>
        <w:br/>
        <w:t xml:space="preserve">        │  - Add credentials  │</w:t>
      </w:r>
      <w:r>
        <w:rPr>
          <w:rFonts w:ascii="Courier New" w:hAnsi="Courier New"/>
          <w:color w:val="000000"/>
          <w:sz w:val="18"/>
        </w:rPr>
        <w:br/>
        <w:t xml:space="preserve">        │    to URL           │</w:t>
      </w:r>
      <w:r>
        <w:rPr>
          <w:rFonts w:ascii="Courier New" w:hAnsi="Courier New"/>
          <w:color w:val="000000"/>
          <w:sz w:val="18"/>
        </w:rPr>
        <w:br/>
        <w:t xml:space="preserve">        └──────────┬──────────┘</w:t>
      </w:r>
      <w:r>
        <w:rPr>
          <w:rFonts w:ascii="Courier New" w:hAnsi="Courier New"/>
          <w:color w:val="000000"/>
          <w:sz w:val="18"/>
        </w:rPr>
        <w:br/>
        <w:t xml:space="preserve">                   │</w:t>
      </w:r>
      <w:r>
        <w:rPr>
          <w:rFonts w:ascii="Courier New" w:hAnsi="Courier New"/>
          <w:color w:val="000000"/>
          <w:sz w:val="18"/>
        </w:rPr>
        <w:br/>
        <w:t xml:space="preserve">                   ▼</w:t>
      </w:r>
      <w:r>
        <w:rPr>
          <w:rFonts w:ascii="Courier New" w:hAnsi="Courier New"/>
          <w:color w:val="000000"/>
          <w:sz w:val="18"/>
        </w:rPr>
        <w:br/>
        <w:t xml:space="preserve">        ┌──────────────────────┐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 xml:space="preserve">        │  fetch_repo()        │</w:t>
      </w:r>
      <w:r>
        <w:rPr>
          <w:rFonts w:ascii="Courier New" w:hAnsi="Courier New"/>
          <w:color w:val="000000"/>
          <w:sz w:val="18"/>
        </w:rPr>
        <w:br/>
        <w:t xml:space="preserve">        │  - Clone/Pull  </w:t>
      </w:r>
      <w:r>
        <w:rPr>
          <w:rFonts w:ascii="Courier New" w:hAnsi="Courier New"/>
          <w:color w:val="000000"/>
          <w:sz w:val="18"/>
        </w:rPr>
        <w:t xml:space="preserve">      │</w:t>
      </w:r>
      <w:r>
        <w:rPr>
          <w:rFonts w:ascii="Courier New" w:hAnsi="Courier New"/>
          <w:color w:val="000000"/>
          <w:sz w:val="18"/>
        </w:rPr>
        <w:br/>
        <w:t xml:space="preserve">        └──────────────────────┘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Features</w:t>
      </w:r>
    </w:p>
    <w:p w:rsidR="004F05D8" w:rsidRDefault="004F05D8"/>
    <w:p w:rsidR="004F05D8" w:rsidRDefault="006C631E">
      <w:pPr>
        <w:pStyle w:val="ListBullet"/>
        <w:spacing w:after="60"/>
      </w:pPr>
      <w:r>
        <w:t>**Automatic Installation**: Complete Suricata setup with dependencies</w:t>
      </w:r>
    </w:p>
    <w:p w:rsidR="004F05D8" w:rsidRDefault="006C631E">
      <w:pPr>
        <w:pStyle w:val="ListBullet"/>
        <w:spacing w:after="60"/>
      </w:pPr>
      <w:r>
        <w:t>**Network Detection**: Auto-detects network interface and IP configuration</w:t>
      </w:r>
    </w:p>
    <w:p w:rsidR="004F05D8" w:rsidRDefault="006C631E">
      <w:pPr>
        <w:pStyle w:val="ListBullet"/>
        <w:spacing w:after="60"/>
      </w:pPr>
      <w:r>
        <w:t>**Repository Management**: Supports primary and demo reposi</w:t>
      </w:r>
      <w:r>
        <w:t>tories</w:t>
      </w:r>
    </w:p>
    <w:p w:rsidR="004F05D8" w:rsidRDefault="006C631E">
      <w:pPr>
        <w:pStyle w:val="ListBullet"/>
        <w:spacing w:after="60"/>
      </w:pPr>
      <w:r>
        <w:t>**Rule Management**: Apply rules by category or site-specific</w:t>
      </w:r>
    </w:p>
    <w:p w:rsidR="004F05D8" w:rsidRDefault="006C631E">
      <w:pPr>
        <w:pStyle w:val="ListBullet"/>
        <w:spacing w:after="60"/>
      </w:pPr>
      <w:r>
        <w:t>**YAML Configuration**: Automatic YAML syntax fixing and validation</w:t>
      </w:r>
    </w:p>
    <w:p w:rsidR="004F05D8" w:rsidRDefault="006C631E">
      <w:pPr>
        <w:pStyle w:val="ListBullet"/>
        <w:spacing w:after="60"/>
      </w:pPr>
      <w:r>
        <w:t>**Logging Setup**: Configures fast.log and eve.json outputs</w:t>
      </w:r>
    </w:p>
    <w:p w:rsidR="004F05D8" w:rsidRDefault="006C631E">
      <w:pPr>
        <w:pStyle w:val="ListBullet"/>
        <w:spacing w:after="60"/>
      </w:pPr>
      <w:r>
        <w:t xml:space="preserve">**Clean State**: Ensures no rules remain after complete </w:t>
      </w:r>
      <w:r>
        <w:t>installation</w:t>
      </w:r>
    </w:p>
    <w:p w:rsidR="004F05D8" w:rsidRDefault="006C631E">
      <w:pPr>
        <w:pStyle w:val="ListBullet"/>
        <w:spacing w:after="60"/>
      </w:pPr>
      <w:r>
        <w:t>**Error Recovery**: Automatic YAML backup and restoration on errors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Prerequisites</w:t>
      </w:r>
    </w:p>
    <w:p w:rsidR="004F05D8" w:rsidRDefault="004F05D8"/>
    <w:p w:rsidR="004F05D8" w:rsidRDefault="006C631E">
      <w:pPr>
        <w:pStyle w:val="ListBullet"/>
        <w:spacing w:after="60"/>
      </w:pPr>
      <w:r>
        <w:t>**Operating System**: Linux (Debian, Ubuntu, Kali Linux, or similar)</w:t>
      </w:r>
    </w:p>
    <w:p w:rsidR="004F05D8" w:rsidRDefault="006C631E">
      <w:pPr>
        <w:pStyle w:val="ListBullet"/>
        <w:spacing w:after="60"/>
      </w:pPr>
      <w:r>
        <w:t>**Permissions**: Root access (run with `sudo`)</w:t>
      </w:r>
    </w:p>
    <w:p w:rsidR="004F05D8" w:rsidRDefault="006C631E">
      <w:pPr>
        <w:pStyle w:val="ListBullet"/>
        <w:spacing w:after="60"/>
      </w:pPr>
      <w:r>
        <w:t>**Internet**: Active internet connection fo</w:t>
      </w:r>
      <w:r>
        <w:t>r package installation and repository access</w:t>
      </w:r>
    </w:p>
    <w:p w:rsidR="004F05D8" w:rsidRDefault="006C631E">
      <w:pPr>
        <w:pStyle w:val="ListBullet"/>
        <w:spacing w:after="60"/>
      </w:pPr>
      <w:r>
        <w:t>**Dependencies**: The script will install required packages automatically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Quick Start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1. Download the Script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# Make sure you have the flow.sh file in your current directory</w:t>
      </w:r>
      <w:r>
        <w:rPr>
          <w:rFonts w:ascii="Courier New" w:hAnsi="Courier New"/>
          <w:color w:val="000000"/>
          <w:sz w:val="18"/>
        </w:rPr>
        <w:br/>
        <w:t>ls -la flow.sh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 xml:space="preserve">2. Make it </w:t>
      </w:r>
      <w:r>
        <w:rPr>
          <w:sz w:val="28"/>
        </w:rPr>
        <w:t>Executable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chmod +x flow.sh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3. Run the Script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sudo ./flow.sh</w:t>
      </w:r>
    </w:p>
    <w:p w:rsidR="004F05D8" w:rsidRDefault="004F05D8"/>
    <w:p w:rsidR="004F05D8" w:rsidRDefault="006C631E">
      <w:pPr>
        <w:spacing w:after="120"/>
      </w:pPr>
      <w:r>
        <w:t>The script will: 1. Prompt for Git credentials (optional - leave blank for demo repository) 2. Detect your network configuration 3. Show the main menu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Usage Guide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Initial Setup</w:t>
      </w:r>
    </w:p>
    <w:p w:rsidR="004F05D8" w:rsidRDefault="004F05D8"/>
    <w:p w:rsidR="004F05D8" w:rsidRDefault="006C631E">
      <w:pPr>
        <w:spacing w:after="120"/>
      </w:pPr>
      <w:r>
        <w:t>When you fi</w:t>
      </w:r>
      <w:r>
        <w:t>rst run the script, you'll be prompted for Git credentials: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Enter git credentials (leave blank to use demo repository):</w:t>
      </w:r>
      <w:r>
        <w:rPr>
          <w:rFonts w:ascii="Courier New" w:hAnsi="Courier New"/>
          <w:color w:val="000000"/>
          <w:sz w:val="18"/>
        </w:rPr>
        <w:br/>
        <w:t xml:space="preserve">  Username: [your_username or leave blank]</w:t>
      </w:r>
      <w:r>
        <w:rPr>
          <w:rFonts w:ascii="Courier New" w:hAnsi="Courier New"/>
          <w:color w:val="000000"/>
          <w:sz w:val="18"/>
        </w:rPr>
        <w:br/>
        <w:t xml:space="preserve">  Password/PAT: [your_password/PAT or leave blank]</w:t>
      </w:r>
    </w:p>
    <w:p w:rsidR="004F05D8" w:rsidRDefault="004F05D8"/>
    <w:p w:rsidR="004F05D8" w:rsidRDefault="006C631E">
      <w:pPr>
        <w:spacing w:after="120"/>
      </w:pPr>
      <w:r>
        <w:t>**Options:**</w:t>
      </w:r>
    </w:p>
    <w:p w:rsidR="004F05D8" w:rsidRDefault="006C631E">
      <w:pPr>
        <w:pStyle w:val="ListBullet"/>
        <w:spacing w:after="60"/>
      </w:pPr>
      <w:r>
        <w:t>**With Credentials**: Acces</w:t>
      </w:r>
      <w:r>
        <w:t>s to primary repository (`Suricata_Automation`)</w:t>
      </w:r>
    </w:p>
    <w:p w:rsidR="004F05D8" w:rsidRDefault="006C631E">
      <w:pPr>
        <w:pStyle w:val="ListBullet"/>
        <w:spacing w:after="60"/>
      </w:pPr>
      <w:r>
        <w:t>**Without Credentials**: Uses demo repository (`Demo_Rules`) - read-only access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Environment Variables (Optional)</w:t>
      </w:r>
    </w:p>
    <w:p w:rsidR="004F05D8" w:rsidRDefault="004F05D8"/>
    <w:p w:rsidR="004F05D8" w:rsidRDefault="006C631E">
      <w:pPr>
        <w:spacing w:after="120"/>
      </w:pPr>
      <w:r>
        <w:t>You can also set credentials as environment variables: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lastRenderedPageBreak/>
        <w:t>export GIT_USERNAME="your_username"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export GIT_PASSWORD="your_password_or_pat"</w:t>
      </w:r>
      <w:r>
        <w:rPr>
          <w:rFonts w:ascii="Courier New" w:hAnsi="Courier New"/>
          <w:color w:val="000000"/>
          <w:sz w:val="18"/>
        </w:rPr>
        <w:br/>
        <w:t>sudo ./flow.sh</w:t>
      </w:r>
    </w:p>
    <w:p w:rsidR="004F05D8" w:rsidRDefault="004F05D8"/>
    <w:p w:rsidR="004F05D8" w:rsidRDefault="006C631E">
      <w:pPr>
        <w:spacing w:after="120"/>
      </w:pPr>
      <w:r>
        <w:t>Or use a Git token: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export GIT_TOKEN="your_personal_access_token"</w:t>
      </w:r>
      <w:r>
        <w:rPr>
          <w:rFonts w:ascii="Courier New" w:hAnsi="Courier New"/>
          <w:color w:val="000000"/>
          <w:sz w:val="18"/>
        </w:rPr>
        <w:br/>
        <w:t>sudo ./flow.sh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Menu Options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Main Menu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Main Menu (using repo: https://github.com/...)</w:t>
      </w:r>
      <w:r>
        <w:rPr>
          <w:rFonts w:ascii="Courier New" w:hAnsi="Courier New"/>
          <w:color w:val="000000"/>
          <w:sz w:val="18"/>
        </w:rPr>
        <w:br/>
        <w:t xml:space="preserve"> 1) Complete installation (setup + clean r</w:t>
      </w:r>
      <w:r>
        <w:rPr>
          <w:rFonts w:ascii="Courier New" w:hAnsi="Courier New"/>
          <w:color w:val="000000"/>
          <w:sz w:val="18"/>
        </w:rPr>
        <w:t>ules)</w:t>
      </w:r>
      <w:r>
        <w:rPr>
          <w:rFonts w:ascii="Courier New" w:hAnsi="Courier New"/>
          <w:color w:val="000000"/>
          <w:sz w:val="18"/>
        </w:rPr>
        <w:br/>
        <w:t xml:space="preserve"> 2) Update ruleset (git pull + copy to /etc/suricata/rules + update YAML)</w:t>
      </w:r>
      <w:r>
        <w:rPr>
          <w:rFonts w:ascii="Courier New" w:hAnsi="Courier New"/>
          <w:color w:val="000000"/>
          <w:sz w:val="18"/>
        </w:rPr>
        <w:br/>
        <w:t xml:space="preserve"> 3) Apply rules</w:t>
      </w:r>
      <w:r>
        <w:rPr>
          <w:rFonts w:ascii="Courier New" w:hAnsi="Courier New"/>
          <w:color w:val="000000"/>
          <w:sz w:val="18"/>
        </w:rPr>
        <w:br/>
        <w:t xml:space="preserve"> 4) Remove Suricata completely</w:t>
      </w:r>
      <w:r>
        <w:rPr>
          <w:rFonts w:ascii="Courier New" w:hAnsi="Courier New"/>
          <w:color w:val="000000"/>
          <w:sz w:val="18"/>
        </w:rPr>
        <w:br/>
        <w:t xml:space="preserve"> 5) Exit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Option 1: Complete Installation</w:t>
      </w:r>
    </w:p>
    <w:p w:rsidR="004F05D8" w:rsidRDefault="004F05D8"/>
    <w:p w:rsidR="004F05D8" w:rsidRDefault="006C631E">
      <w:pPr>
        <w:spacing w:after="120"/>
      </w:pPr>
      <w:r>
        <w:t>**What it does:**</w:t>
      </w:r>
    </w:p>
    <w:p w:rsidR="004F05D8" w:rsidRDefault="006C631E">
      <w:pPr>
        <w:pStyle w:val="ListBullet"/>
        <w:spacing w:after="60"/>
      </w:pPr>
      <w:r>
        <w:t>Detects network interface and IP configuration</w:t>
      </w:r>
    </w:p>
    <w:p w:rsidR="004F05D8" w:rsidRDefault="006C631E">
      <w:pPr>
        <w:pStyle w:val="ListBullet"/>
        <w:spacing w:after="60"/>
      </w:pPr>
      <w:r>
        <w:t>Installs Suricata and</w:t>
      </w:r>
      <w:r>
        <w:t xml:space="preserve"> all dependencies</w:t>
      </w:r>
    </w:p>
    <w:p w:rsidR="004F05D8" w:rsidRDefault="006C631E">
      <w:pPr>
        <w:pStyle w:val="ListBullet"/>
        <w:spacing w:after="60"/>
      </w:pPr>
      <w:r>
        <w:t>Configures Suricata YAML with detected network settings</w:t>
      </w:r>
    </w:p>
    <w:p w:rsidR="004F05D8" w:rsidRDefault="006C631E">
      <w:pPr>
        <w:pStyle w:val="ListBullet"/>
        <w:spacing w:after="60"/>
      </w:pPr>
      <w:r>
        <w:t>Sets up logging (fast.log and eve.json)</w:t>
      </w:r>
    </w:p>
    <w:p w:rsidR="004F05D8" w:rsidRDefault="006C631E">
      <w:pPr>
        <w:pStyle w:val="ListBullet"/>
        <w:spacing w:after="60"/>
      </w:pPr>
      <w:r>
        <w:t>**Removes all existing rules** (clean state)</w:t>
      </w:r>
    </w:p>
    <w:p w:rsidR="004F05D8" w:rsidRDefault="006C631E">
      <w:pPr>
        <w:pStyle w:val="ListBullet"/>
        <w:spacing w:after="60"/>
      </w:pPr>
      <w:r>
        <w:t>Starts Suricata service</w:t>
      </w:r>
    </w:p>
    <w:p w:rsidR="004F05D8" w:rsidRDefault="004F05D8"/>
    <w:p w:rsidR="004F05D8" w:rsidRDefault="006C631E">
      <w:pPr>
        <w:spacing w:after="120"/>
      </w:pPr>
      <w:r>
        <w:t>**When to use:**</w:t>
      </w:r>
    </w:p>
    <w:p w:rsidR="004F05D8" w:rsidRDefault="006C631E">
      <w:pPr>
        <w:pStyle w:val="ListBullet"/>
        <w:spacing w:after="60"/>
      </w:pPr>
      <w:r>
        <w:t>First-time installation</w:t>
      </w:r>
    </w:p>
    <w:p w:rsidR="004F05D8" w:rsidRDefault="006C631E">
      <w:pPr>
        <w:pStyle w:val="ListBullet"/>
        <w:spacing w:after="60"/>
      </w:pPr>
      <w:r>
        <w:t>Fresh setup on a new system</w:t>
      </w:r>
    </w:p>
    <w:p w:rsidR="004F05D8" w:rsidRDefault="006C631E">
      <w:pPr>
        <w:pStyle w:val="ListBullet"/>
        <w:spacing w:after="60"/>
      </w:pPr>
      <w:r>
        <w:t>Reset to clean state</w:t>
      </w:r>
    </w:p>
    <w:p w:rsidR="004F05D8" w:rsidRDefault="004F05D8"/>
    <w:p w:rsidR="004F05D8" w:rsidRDefault="006C631E">
      <w:pPr>
        <w:spacing w:after="120"/>
      </w:pPr>
      <w:r>
        <w:t>**Result:**</w:t>
      </w:r>
    </w:p>
    <w:p w:rsidR="004F05D8" w:rsidRDefault="006C631E">
      <w:pPr>
        <w:pStyle w:val="ListBullet"/>
        <w:spacing w:after="60"/>
      </w:pPr>
      <w:r>
        <w:t>Suricata installed and running</w:t>
      </w:r>
    </w:p>
    <w:p w:rsidR="004F05D8" w:rsidRDefault="006C631E">
      <w:pPr>
        <w:pStyle w:val="ListBullet"/>
        <w:spacing w:after="60"/>
      </w:pPr>
      <w:r>
        <w:t>No rules applied (clean state)</w:t>
      </w:r>
    </w:p>
    <w:p w:rsidR="004F05D8" w:rsidRDefault="006C631E">
      <w:pPr>
        <w:pStyle w:val="ListBullet"/>
        <w:spacing w:after="60"/>
      </w:pPr>
      <w:r>
        <w:t>Ready to apply rules via Option 3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Option 2: Update Ruleset</w:t>
      </w:r>
    </w:p>
    <w:p w:rsidR="004F05D8" w:rsidRDefault="004F05D8"/>
    <w:p w:rsidR="004F05D8" w:rsidRDefault="006C631E">
      <w:pPr>
        <w:spacing w:after="120"/>
      </w:pPr>
      <w:r>
        <w:t>**What it does:**</w:t>
      </w:r>
    </w:p>
    <w:p w:rsidR="004F05D8" w:rsidRDefault="006C631E">
      <w:pPr>
        <w:pStyle w:val="ListBullet"/>
        <w:spacing w:after="60"/>
      </w:pPr>
      <w:r>
        <w:t>Pulls latest rules from selected repository (git pull)</w:t>
      </w:r>
    </w:p>
    <w:p w:rsidR="004F05D8" w:rsidRDefault="006C631E">
      <w:pPr>
        <w:pStyle w:val="ListBullet"/>
        <w:spacing w:after="60"/>
      </w:pPr>
      <w:r>
        <w:t>**Does NOT apply rules** -</w:t>
      </w:r>
      <w:r>
        <w:t xml:space="preserve"> only fetches updates</w:t>
      </w:r>
    </w:p>
    <w:p w:rsidR="004F05D8" w:rsidRDefault="006C631E">
      <w:pPr>
        <w:pStyle w:val="ListBullet"/>
        <w:spacing w:after="60"/>
      </w:pPr>
      <w:r>
        <w:t>Updates local repository copy</w:t>
      </w:r>
    </w:p>
    <w:p w:rsidR="004F05D8" w:rsidRDefault="004F05D8"/>
    <w:p w:rsidR="004F05D8" w:rsidRDefault="006C631E">
      <w:pPr>
        <w:spacing w:after="120"/>
      </w:pPr>
      <w:r>
        <w:t>**When to use:**</w:t>
      </w:r>
    </w:p>
    <w:p w:rsidR="004F05D8" w:rsidRDefault="006C631E">
      <w:pPr>
        <w:pStyle w:val="ListBullet"/>
        <w:spacing w:after="60"/>
      </w:pPr>
      <w:r>
        <w:t>After rules have been updated in the repository</w:t>
      </w:r>
    </w:p>
    <w:p w:rsidR="004F05D8" w:rsidRDefault="006C631E">
      <w:pPr>
        <w:pStyle w:val="ListBullet"/>
        <w:spacing w:after="60"/>
      </w:pPr>
      <w:r>
        <w:t>Before applying new rules</w:t>
      </w:r>
    </w:p>
    <w:p w:rsidR="004F05D8" w:rsidRDefault="004F05D8"/>
    <w:p w:rsidR="004F05D8" w:rsidRDefault="006C631E">
      <w:pPr>
        <w:spacing w:after="120"/>
      </w:pPr>
      <w:r>
        <w:t>**Result:**</w:t>
      </w:r>
    </w:p>
    <w:p w:rsidR="004F05D8" w:rsidRDefault="006C631E">
      <w:pPr>
        <w:pStyle w:val="ListBullet"/>
        <w:spacing w:after="60"/>
      </w:pPr>
      <w:r>
        <w:t>Repository updated with latest rules</w:t>
      </w:r>
    </w:p>
    <w:p w:rsidR="004F05D8" w:rsidRDefault="006C631E">
      <w:pPr>
        <w:pStyle w:val="ListBullet"/>
        <w:spacing w:after="60"/>
      </w:pPr>
      <w:r>
        <w:t>Rules ready to be applied via Option 3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Option 3: Apply Rules</w:t>
      </w:r>
    </w:p>
    <w:p w:rsidR="004F05D8" w:rsidRDefault="004F05D8"/>
    <w:p w:rsidR="004F05D8" w:rsidRDefault="006C631E">
      <w:pPr>
        <w:spacing w:after="120"/>
      </w:pPr>
      <w:r>
        <w:t>**Sub-menu options:**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Apply Rules</w:t>
      </w:r>
      <w:r>
        <w:rPr>
          <w:rFonts w:ascii="Courier New" w:hAnsi="Courier New"/>
          <w:color w:val="000000"/>
          <w:sz w:val="18"/>
        </w:rPr>
        <w:br/>
        <w:t xml:space="preserve"> 1) All categories (apply all .rules)</w:t>
      </w:r>
      <w:r>
        <w:rPr>
          <w:rFonts w:ascii="Courier New" w:hAnsi="Courier New"/>
          <w:color w:val="000000"/>
          <w:sz w:val="18"/>
        </w:rPr>
        <w:br/>
        <w:t xml:space="preserve"> 2) Specific categories (multi-select .rules)</w:t>
      </w:r>
      <w:r>
        <w:rPr>
          <w:rFonts w:ascii="Courier New" w:hAnsi="Courier New"/>
          <w:color w:val="000000"/>
          <w:sz w:val="18"/>
        </w:rPr>
        <w:br/>
        <w:t xml:space="preserve"> 3) Exclusive site (per category)</w:t>
      </w:r>
      <w:r>
        <w:rPr>
          <w:rFonts w:ascii="Courier New" w:hAnsi="Courier New"/>
          <w:color w:val="000000"/>
          <w:sz w:val="18"/>
        </w:rPr>
        <w:br/>
        <w:t xml:space="preserve"> 4) Clean applied ruleset (remove all .rules)</w:t>
      </w:r>
      <w:r>
        <w:rPr>
          <w:rFonts w:ascii="Courier New" w:hAnsi="Courier New"/>
          <w:color w:val="000000"/>
          <w:sz w:val="18"/>
        </w:rPr>
        <w:br/>
        <w:t xml:space="preserve"> 5) Back</w:t>
      </w:r>
    </w:p>
    <w:p w:rsidR="004F05D8" w:rsidRDefault="004F05D8"/>
    <w:p w:rsidR="004F05D8" w:rsidRDefault="006C631E">
      <w:pPr>
        <w:pStyle w:val="Heading4"/>
      </w:pPr>
      <w:r>
        <w:rPr>
          <w:sz w:val="24"/>
        </w:rPr>
        <w:lastRenderedPageBreak/>
        <w:t>3.1 All Categories</w:t>
      </w:r>
    </w:p>
    <w:p w:rsidR="004F05D8" w:rsidRDefault="006C631E">
      <w:pPr>
        <w:pStyle w:val="ListBullet"/>
        <w:spacing w:after="60"/>
      </w:pPr>
      <w:r>
        <w:t xml:space="preserve">Applies **all** `.rules` </w:t>
      </w:r>
      <w:r>
        <w:t>files from the repository</w:t>
      </w:r>
    </w:p>
    <w:p w:rsidR="004F05D8" w:rsidRDefault="006C631E">
      <w:pPr>
        <w:pStyle w:val="ListBullet"/>
        <w:spacing w:after="60"/>
      </w:pPr>
      <w:r>
        <w:t>Groups rules by category automatically</w:t>
      </w:r>
    </w:p>
    <w:p w:rsidR="004F05D8" w:rsidRDefault="006C631E">
      <w:pPr>
        <w:pStyle w:val="ListBullet"/>
        <w:spacing w:after="60"/>
      </w:pPr>
      <w:r>
        <w:t>Updates YAML configuration</w:t>
      </w:r>
    </w:p>
    <w:p w:rsidR="004F05D8" w:rsidRDefault="006C631E">
      <w:pPr>
        <w:pStyle w:val="ListBullet"/>
        <w:spacing w:after="60"/>
      </w:pPr>
      <w:r>
        <w:t>Restarts Suricata</w:t>
      </w:r>
    </w:p>
    <w:p w:rsidR="004F05D8" w:rsidRDefault="004F05D8"/>
    <w:p w:rsidR="004F05D8" w:rsidRDefault="006C631E">
      <w:pPr>
        <w:pStyle w:val="Heading4"/>
      </w:pPr>
      <w:r>
        <w:rPr>
          <w:sz w:val="24"/>
        </w:rPr>
        <w:t>3.2 Specific Categories</w:t>
      </w:r>
    </w:p>
    <w:p w:rsidR="004F05D8" w:rsidRDefault="006C631E">
      <w:pPr>
        <w:pStyle w:val="ListBullet"/>
        <w:spacing w:after="60"/>
      </w:pPr>
      <w:r>
        <w:t>Shows list of available rule files</w:t>
      </w:r>
    </w:p>
    <w:p w:rsidR="004F05D8" w:rsidRDefault="006C631E">
      <w:pPr>
        <w:pStyle w:val="ListBullet"/>
        <w:spacing w:after="60"/>
      </w:pPr>
      <w:r>
        <w:t>Select multiple files by entering numbers (e.g., `1 3 5`)</w:t>
      </w:r>
    </w:p>
    <w:p w:rsidR="004F05D8" w:rsidRDefault="006C631E">
      <w:pPr>
        <w:pStyle w:val="ListBullet"/>
        <w:spacing w:after="60"/>
      </w:pPr>
      <w:r>
        <w:t>Applies only selected rules</w:t>
      </w:r>
    </w:p>
    <w:p w:rsidR="004F05D8" w:rsidRDefault="006C631E">
      <w:pPr>
        <w:pStyle w:val="ListBullet"/>
        <w:spacing w:after="60"/>
      </w:pPr>
      <w:r>
        <w:t>Updates YAML automatically</w:t>
      </w:r>
    </w:p>
    <w:p w:rsidR="004F05D8" w:rsidRDefault="004F05D8"/>
    <w:p w:rsidR="004F05D8" w:rsidRDefault="006C631E">
      <w:pPr>
        <w:pStyle w:val="Heading4"/>
      </w:pPr>
      <w:r>
        <w:rPr>
          <w:sz w:val="24"/>
        </w:rPr>
        <w:t>3.3 Exclusive Site (per category)</w:t>
      </w:r>
    </w:p>
    <w:p w:rsidR="004F05D8" w:rsidRDefault="006C631E">
      <w:pPr>
        <w:pStyle w:val="ListBullet"/>
        <w:spacing w:after="60"/>
      </w:pPr>
      <w:r>
        <w:t>Lists category directories</w:t>
      </w:r>
    </w:p>
    <w:p w:rsidR="004F05D8" w:rsidRDefault="006C631E">
      <w:pPr>
        <w:pStyle w:val="ListBullet"/>
        <w:spacing w:after="60"/>
      </w:pPr>
      <w:r>
        <w:t>Select a category</w:t>
      </w:r>
    </w:p>
    <w:p w:rsidR="004F05D8" w:rsidRDefault="006C631E">
      <w:pPr>
        <w:pStyle w:val="ListBullet"/>
        <w:spacing w:after="60"/>
      </w:pPr>
      <w:r>
        <w:t>Shows site-specific rules within that category</w:t>
      </w:r>
    </w:p>
    <w:p w:rsidR="004F05D8" w:rsidRDefault="006C631E">
      <w:pPr>
        <w:pStyle w:val="ListBullet"/>
        <w:spacing w:after="60"/>
      </w:pPr>
      <w:r>
        <w:t>Multi-select site rules</w:t>
      </w:r>
    </w:p>
    <w:p w:rsidR="004F05D8" w:rsidRDefault="006C631E">
      <w:pPr>
        <w:pStyle w:val="ListBullet"/>
        <w:spacing w:after="60"/>
      </w:pPr>
      <w:r>
        <w:t>Rules are grouped into category files (e.g., `games.rules`)</w:t>
      </w:r>
    </w:p>
    <w:p w:rsidR="004F05D8" w:rsidRDefault="004F05D8"/>
    <w:p w:rsidR="004F05D8" w:rsidRDefault="006C631E">
      <w:pPr>
        <w:pStyle w:val="Heading4"/>
      </w:pPr>
      <w:r>
        <w:rPr>
          <w:sz w:val="24"/>
        </w:rPr>
        <w:t>3.4 Clean Applied</w:t>
      </w:r>
      <w:r>
        <w:rPr>
          <w:sz w:val="24"/>
        </w:rPr>
        <w:t xml:space="preserve"> Ruleset</w:t>
      </w:r>
    </w:p>
    <w:p w:rsidR="004F05D8" w:rsidRDefault="006C631E">
      <w:pPr>
        <w:pStyle w:val="ListBullet"/>
        <w:spacing w:after="60"/>
      </w:pPr>
      <w:r>
        <w:t>Removes all applied rules</w:t>
      </w:r>
    </w:p>
    <w:p w:rsidR="004F05D8" w:rsidRDefault="006C631E">
      <w:pPr>
        <w:pStyle w:val="ListBullet"/>
        <w:spacing w:after="60"/>
      </w:pPr>
      <w:r>
        <w:t>Clears rule-files section in YAML</w:t>
      </w:r>
    </w:p>
    <w:p w:rsidR="004F05D8" w:rsidRDefault="006C631E">
      <w:pPr>
        <w:pStyle w:val="ListBullet"/>
        <w:spacing w:after="60"/>
      </w:pPr>
      <w:r>
        <w:t>**Does NOT uninstall Suricata**</w:t>
      </w:r>
    </w:p>
    <w:p w:rsidR="004F05D8" w:rsidRDefault="006C631E">
      <w:pPr>
        <w:pStyle w:val="ListBullet"/>
        <w:spacing w:after="60"/>
      </w:pPr>
      <w:r>
        <w:t>Restarts Suricata with no rules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Option 4: Remove Suricata Completely</w:t>
      </w:r>
    </w:p>
    <w:p w:rsidR="004F05D8" w:rsidRDefault="004F05D8"/>
    <w:p w:rsidR="004F05D8" w:rsidRDefault="006C631E">
      <w:pPr>
        <w:spacing w:after="120"/>
      </w:pPr>
      <w:r>
        <w:t>**What it does:**</w:t>
      </w:r>
    </w:p>
    <w:p w:rsidR="004F05D8" w:rsidRDefault="006C631E">
      <w:pPr>
        <w:pStyle w:val="ListBullet"/>
        <w:spacing w:after="60"/>
      </w:pPr>
      <w:r>
        <w:t>Stops and disables Suricata service</w:t>
      </w:r>
    </w:p>
    <w:p w:rsidR="004F05D8" w:rsidRDefault="006C631E">
      <w:pPr>
        <w:pStyle w:val="ListBullet"/>
        <w:spacing w:after="60"/>
      </w:pPr>
      <w:r>
        <w:t>Uninstalls Suricata package</w:t>
      </w:r>
    </w:p>
    <w:p w:rsidR="004F05D8" w:rsidRDefault="006C631E">
      <w:pPr>
        <w:pStyle w:val="ListBullet"/>
        <w:spacing w:after="60"/>
      </w:pPr>
      <w:r>
        <w:t>Removes all configuration files</w:t>
      </w:r>
    </w:p>
    <w:p w:rsidR="004F05D8" w:rsidRDefault="006C631E">
      <w:pPr>
        <w:pStyle w:val="ListBullet"/>
        <w:spacing w:after="60"/>
      </w:pPr>
      <w:r>
        <w:t>Removes all log files</w:t>
      </w:r>
    </w:p>
    <w:p w:rsidR="004F05D8" w:rsidRDefault="006C631E">
      <w:pPr>
        <w:pStyle w:val="ListBullet"/>
        <w:spacing w:after="60"/>
      </w:pPr>
      <w:r>
        <w:t>Removes all rules</w:t>
      </w:r>
    </w:p>
    <w:p w:rsidR="004F05D8" w:rsidRDefault="006C631E">
      <w:pPr>
        <w:pStyle w:val="ListBullet"/>
        <w:spacing w:after="60"/>
      </w:pPr>
      <w:r>
        <w:t>Complete cleanup</w:t>
      </w:r>
    </w:p>
    <w:p w:rsidR="004F05D8" w:rsidRDefault="004F05D8"/>
    <w:p w:rsidR="004F05D8" w:rsidRDefault="006C631E">
      <w:pPr>
        <w:spacing w:after="120"/>
      </w:pPr>
      <w:r>
        <w:lastRenderedPageBreak/>
        <w:t>**Warning:** This is irreversible. All Suricata data will be lost.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Configuration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Network Configuration</w:t>
      </w:r>
    </w:p>
    <w:p w:rsidR="004F05D8" w:rsidRDefault="004F05D8"/>
    <w:p w:rsidR="004F05D8" w:rsidRDefault="006C631E">
      <w:pPr>
        <w:spacing w:after="120"/>
      </w:pPr>
      <w:r>
        <w:t>The script automatically detects:</w:t>
      </w:r>
    </w:p>
    <w:p w:rsidR="004F05D8" w:rsidRDefault="006C631E">
      <w:pPr>
        <w:pStyle w:val="ListBullet"/>
        <w:spacing w:after="60"/>
      </w:pPr>
      <w:r>
        <w:t xml:space="preserve">Default network interface </w:t>
      </w:r>
      <w:r>
        <w:t>(e.g., `eth0`, `ens33`)</w:t>
      </w:r>
    </w:p>
    <w:p w:rsidR="004F05D8" w:rsidRDefault="006C631E">
      <w:pPr>
        <w:pStyle w:val="ListBullet"/>
        <w:spacing w:after="60"/>
      </w:pPr>
      <w:r>
        <w:t>IP address</w:t>
      </w:r>
    </w:p>
    <w:p w:rsidR="004F05D8" w:rsidRDefault="006C631E">
      <w:pPr>
        <w:pStyle w:val="ListBullet"/>
        <w:spacing w:after="60"/>
      </w:pPr>
      <w:r>
        <w:t>Network CIDR (e.g., `192.168.75.0/24`)</w:t>
      </w:r>
    </w:p>
    <w:p w:rsidR="004F05D8" w:rsidRDefault="004F05D8"/>
    <w:p w:rsidR="004F05D8" w:rsidRDefault="006C631E">
      <w:pPr>
        <w:spacing w:after="120"/>
      </w:pPr>
      <w:r>
        <w:t>You can accept the detected values or manually specify an interface.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YAML Configuration</w:t>
      </w:r>
    </w:p>
    <w:p w:rsidR="004F05D8" w:rsidRDefault="004F05D8"/>
    <w:p w:rsidR="004F05D8" w:rsidRDefault="006C631E">
      <w:pPr>
        <w:spacing w:after="120"/>
      </w:pPr>
      <w:r>
        <w:t>The script automatically:</w:t>
      </w:r>
    </w:p>
    <w:p w:rsidR="004F05D8" w:rsidRDefault="006C631E">
      <w:pPr>
        <w:pStyle w:val="ListBullet"/>
        <w:spacing w:after="60"/>
      </w:pPr>
      <w:r>
        <w:t>Updates `HOME_NET` with detected network</w:t>
      </w:r>
    </w:p>
    <w:p w:rsidR="004F05D8" w:rsidRDefault="006C631E">
      <w:pPr>
        <w:pStyle w:val="ListBullet"/>
        <w:spacing w:after="60"/>
      </w:pPr>
      <w:r>
        <w:t>Configures `af-packet` i</w:t>
      </w:r>
      <w:r>
        <w:t>nterface</w:t>
      </w:r>
    </w:p>
    <w:p w:rsidR="004F05D8" w:rsidRDefault="006C631E">
      <w:pPr>
        <w:pStyle w:val="ListBullet"/>
        <w:spacing w:after="60"/>
      </w:pPr>
      <w:r>
        <w:t>Sets up logging outputs</w:t>
      </w:r>
    </w:p>
    <w:p w:rsidR="004F05D8" w:rsidRDefault="006C631E">
      <w:pPr>
        <w:pStyle w:val="ListBullet"/>
        <w:spacing w:after="60"/>
      </w:pPr>
      <w:r>
        <w:t>Manages `rule-files` section</w:t>
      </w:r>
    </w:p>
    <w:p w:rsidR="004F05D8" w:rsidRDefault="006C631E">
      <w:pPr>
        <w:pStyle w:val="ListBullet"/>
        <w:spacing w:after="60"/>
      </w:pPr>
      <w:r>
        <w:t>Fixes YAML syntax errors</w:t>
      </w:r>
    </w:p>
    <w:p w:rsidR="004F05D8" w:rsidRDefault="004F05D8"/>
    <w:p w:rsidR="004F05D8" w:rsidRDefault="006C631E">
      <w:pPr>
        <w:spacing w:after="120"/>
      </w:pPr>
      <w:r>
        <w:t>**Configuration file location:** `/etc/suricata/suricata.yaml`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Log Files</w:t>
      </w:r>
    </w:p>
    <w:p w:rsidR="004F05D8" w:rsidRDefault="004F05D8"/>
    <w:p w:rsidR="004F05D8" w:rsidRDefault="006C631E">
      <w:pPr>
        <w:spacing w:after="120"/>
      </w:pPr>
      <w:r>
        <w:t>Logs are stored in `/var/log/suricata/`:</w:t>
      </w:r>
    </w:p>
    <w:p w:rsidR="004F05D8" w:rsidRDefault="006C631E">
      <w:pPr>
        <w:pStyle w:val="ListBullet"/>
        <w:spacing w:after="60"/>
      </w:pPr>
      <w:r>
        <w:t xml:space="preserve">**fast.log**: Alert log (similar to Snort's </w:t>
      </w:r>
      <w:r>
        <w:t>fast.log)</w:t>
      </w:r>
    </w:p>
    <w:p w:rsidR="004F05D8" w:rsidRDefault="006C631E">
      <w:pPr>
        <w:pStyle w:val="ListBullet"/>
        <w:spacing w:after="60"/>
      </w:pPr>
      <w:r>
        <w:t>**eve.json**: JSON event log (structured data)</w:t>
      </w:r>
    </w:p>
    <w:p w:rsidR="004F05D8" w:rsidRDefault="006C631E">
      <w:pPr>
        <w:pStyle w:val="ListBullet"/>
        <w:spacing w:after="60"/>
      </w:pPr>
      <w:r>
        <w:t>**suricata.log**: Suricata daemon log</w:t>
      </w:r>
    </w:p>
    <w:p w:rsidR="004F05D8" w:rsidRDefault="004F05D8"/>
    <w:p w:rsidR="004F05D8" w:rsidRDefault="006C631E">
      <w:pPr>
        <w:spacing w:after="120"/>
      </w:pPr>
      <w:r>
        <w:lastRenderedPageBreak/>
        <w:t>**View logs:**</w:t>
      </w:r>
    </w:p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# View alerts</w:t>
      </w:r>
      <w:r>
        <w:rPr>
          <w:rFonts w:ascii="Courier New" w:hAnsi="Courier New"/>
          <w:color w:val="000000"/>
          <w:sz w:val="18"/>
        </w:rPr>
        <w:br/>
        <w:t>sudo tail -f /var/log/suricata/fast.log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View JSON events</w:t>
      </w:r>
      <w:r>
        <w:rPr>
          <w:rFonts w:ascii="Courier New" w:hAnsi="Courier New"/>
          <w:color w:val="000000"/>
          <w:sz w:val="18"/>
        </w:rPr>
        <w:br/>
        <w:t>sudo tail -f /var/log/suricata/eve.json | jq 'select(.event_type=="aler</w:t>
      </w:r>
      <w:r>
        <w:rPr>
          <w:rFonts w:ascii="Courier New" w:hAnsi="Courier New"/>
          <w:color w:val="000000"/>
          <w:sz w:val="18"/>
        </w:rPr>
        <w:t>t")'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View daemon log</w:t>
      </w:r>
      <w:r>
        <w:rPr>
          <w:rFonts w:ascii="Courier New" w:hAnsi="Courier New"/>
          <w:color w:val="000000"/>
          <w:sz w:val="18"/>
        </w:rPr>
        <w:br/>
        <w:t>sudo tail -f /var/log/suricata/suricata.log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Troubleshooting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Suricata Won't Start</w:t>
      </w:r>
    </w:p>
    <w:p w:rsidR="004F05D8" w:rsidRDefault="004F05D8"/>
    <w:p w:rsidR="004F05D8" w:rsidRDefault="006C631E">
      <w:pPr>
        <w:spacing w:after="120"/>
      </w:pPr>
      <w:r>
        <w:t>**Check service status:**</w:t>
      </w:r>
    </w:p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sudo systemctl status suricata</w:t>
      </w:r>
    </w:p>
    <w:p w:rsidR="004F05D8" w:rsidRDefault="004F05D8"/>
    <w:p w:rsidR="004F05D8" w:rsidRDefault="006C631E">
      <w:pPr>
        <w:spacing w:after="120"/>
      </w:pPr>
      <w:r>
        <w:t>**Check configuration:**</w:t>
      </w:r>
    </w:p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sudo suricata -T -c /etc/suricata/suricata.yaml</w:t>
      </w:r>
    </w:p>
    <w:p w:rsidR="004F05D8" w:rsidRDefault="004F05D8"/>
    <w:p w:rsidR="004F05D8" w:rsidRDefault="006C631E">
      <w:pPr>
        <w:spacing w:after="120"/>
      </w:pPr>
      <w:r>
        <w:t xml:space="preserve">**Common </w:t>
      </w:r>
      <w:r>
        <w:t>issues:** 1. **YAML syntax errors**: Script automatically fixes these, but check logs if issues persist 2. **Interface not found**: Verify interface exists with `ip link show` 3. **Permission issues**: Ensure log directory is writable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Logs Not Appearing</w:t>
      </w:r>
    </w:p>
    <w:p w:rsidR="004F05D8" w:rsidRDefault="004F05D8"/>
    <w:p w:rsidR="004F05D8" w:rsidRDefault="006C631E">
      <w:pPr>
        <w:spacing w:after="120"/>
      </w:pPr>
      <w:r>
        <w:t>**Check log file permissions:**</w:t>
      </w:r>
    </w:p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ls -la /var/log/suricata/</w:t>
      </w:r>
    </w:p>
    <w:p w:rsidR="004F05D8" w:rsidRDefault="004F05D8"/>
    <w:p w:rsidR="004F05D8" w:rsidRDefault="006C631E">
      <w:pPr>
        <w:spacing w:after="120"/>
      </w:pPr>
      <w:r>
        <w:t>**Ensure Suricata is running:**</w:t>
      </w:r>
    </w:p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sudo systemctl status suricata</w:t>
      </w:r>
    </w:p>
    <w:p w:rsidR="004F05D8" w:rsidRDefault="004F05D8"/>
    <w:p w:rsidR="004F05D8" w:rsidRDefault="006C631E">
      <w:pPr>
        <w:spacing w:after="120"/>
      </w:pPr>
      <w:r>
        <w:t>**Check if logs are configured:**</w:t>
      </w:r>
    </w:p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lastRenderedPageBreak/>
        <w:t>grep -A 5 "fast:" /etc/suricata/suricata.yaml</w:t>
      </w:r>
      <w:r>
        <w:rPr>
          <w:rFonts w:ascii="Courier New" w:hAnsi="Courier New"/>
          <w:color w:val="000000"/>
          <w:sz w:val="18"/>
        </w:rPr>
        <w:br/>
        <w:t>grep -A 5 "eve-log:" /etc/suricata/suricata.yaml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Rul</w:t>
      </w:r>
      <w:r>
        <w:rPr>
          <w:sz w:val="28"/>
        </w:rPr>
        <w:t>es Not Applied</w:t>
      </w:r>
    </w:p>
    <w:p w:rsidR="004F05D8" w:rsidRDefault="004F05D8"/>
    <w:p w:rsidR="004F05D8" w:rsidRDefault="006C631E">
      <w:pPr>
        <w:spacing w:after="120"/>
      </w:pPr>
      <w:r>
        <w:t>**Verify rules exist:**</w:t>
      </w:r>
    </w:p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ls -la /etc/suricata/rules/</w:t>
      </w:r>
    </w:p>
    <w:p w:rsidR="004F05D8" w:rsidRDefault="004F05D8"/>
    <w:p w:rsidR="004F05D8" w:rsidRDefault="006C631E">
      <w:pPr>
        <w:spacing w:after="120"/>
      </w:pPr>
      <w:r>
        <w:t>**Check YAML rule-files section:**</w:t>
      </w:r>
    </w:p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grep -A 10 "rule-files:" /etc/suricata/suricata.yaml</w:t>
      </w:r>
    </w:p>
    <w:p w:rsidR="004F05D8" w:rsidRDefault="004F05D8"/>
    <w:p w:rsidR="004F05D8" w:rsidRDefault="006C631E">
      <w:pPr>
        <w:spacing w:after="120"/>
      </w:pPr>
      <w:r>
        <w:t>**Restart Suricata:**</w:t>
      </w:r>
    </w:p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sudo systemctl restart suricata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Repository Access Issues</w:t>
      </w:r>
    </w:p>
    <w:p w:rsidR="004F05D8" w:rsidRDefault="004F05D8"/>
    <w:p w:rsidR="004F05D8" w:rsidRDefault="006C631E">
      <w:pPr>
        <w:spacing w:after="120"/>
      </w:pPr>
      <w:r>
        <w:t>**If using creden</w:t>
      </w:r>
      <w:r>
        <w:t>tials:**</w:t>
      </w:r>
    </w:p>
    <w:p w:rsidR="004F05D8" w:rsidRDefault="006C631E">
      <w:pPr>
        <w:pStyle w:val="ListBullet"/>
        <w:spacing w:after="60"/>
      </w:pPr>
      <w:r>
        <w:t>Verify username and password/PAT are correct</w:t>
      </w:r>
    </w:p>
    <w:p w:rsidR="004F05D8" w:rsidRDefault="006C631E">
      <w:pPr>
        <w:pStyle w:val="ListBullet"/>
        <w:spacing w:after="60"/>
      </w:pPr>
      <w:r>
        <w:t>Check if repository is accessible: `git ls-remote &lt;repo_url&gt;`</w:t>
      </w:r>
    </w:p>
    <w:p w:rsidR="004F05D8" w:rsidRDefault="004F05D8"/>
    <w:p w:rsidR="004F05D8" w:rsidRDefault="006C631E">
      <w:pPr>
        <w:spacing w:after="120"/>
      </w:pPr>
      <w:r>
        <w:t>**If using demo repository:**</w:t>
      </w:r>
    </w:p>
    <w:p w:rsidR="004F05D8" w:rsidRDefault="006C631E">
      <w:pPr>
        <w:pStyle w:val="ListBullet"/>
        <w:spacing w:after="60"/>
      </w:pPr>
      <w:r>
        <w:t>Demo repository is public, no credentials needed</w:t>
      </w:r>
    </w:p>
    <w:p w:rsidR="004F05D8" w:rsidRDefault="006C631E">
      <w:pPr>
        <w:pStyle w:val="ListBullet"/>
        <w:spacing w:after="60"/>
      </w:pPr>
      <w:r>
        <w:t>If access fails, check internet connection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Examples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Example 1: First-Time Installation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# Run the script</w:t>
      </w:r>
      <w:r>
        <w:rPr>
          <w:rFonts w:ascii="Courier New" w:hAnsi="Courier New"/>
          <w:color w:val="000000"/>
          <w:sz w:val="18"/>
        </w:rPr>
        <w:br/>
        <w:t>sudo ./flow.sh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Enter credentials (or leave blank for demo)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>Username: [leave blank]</w:t>
      </w:r>
      <w:r>
        <w:rPr>
          <w:rFonts w:ascii="Courier New" w:hAnsi="Courier New"/>
          <w:color w:val="000000"/>
          <w:sz w:val="18"/>
        </w:rPr>
        <w:br/>
        <w:t>Password: [leave blank]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Select option 1 (Complete installation)</w:t>
      </w:r>
      <w:r>
        <w:rPr>
          <w:rFonts w:ascii="Courier New" w:hAnsi="Courier New"/>
          <w:color w:val="000000"/>
          <w:sz w:val="18"/>
        </w:rPr>
        <w:br/>
        <w:t>Choose: 1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Accept detected network interface</w:t>
      </w:r>
      <w:r>
        <w:rPr>
          <w:rFonts w:ascii="Courier New" w:hAnsi="Courier New"/>
          <w:color w:val="000000"/>
          <w:sz w:val="18"/>
        </w:rPr>
        <w:br/>
        <w:t>Use</w:t>
      </w:r>
      <w:r>
        <w:rPr>
          <w:rFonts w:ascii="Courier New" w:hAnsi="Courier New"/>
          <w:color w:val="000000"/>
          <w:sz w:val="18"/>
        </w:rPr>
        <w:t xml:space="preserve"> detected interface 'eth0'? (y/n): y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Installation completes with no rules applied</w:t>
      </w:r>
      <w:r>
        <w:rPr>
          <w:rFonts w:ascii="Courier New" w:hAnsi="Courier New"/>
          <w:color w:val="000000"/>
          <w:sz w:val="18"/>
        </w:rPr>
        <w:br/>
        <w:t># Now apply rules via option 3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Example 2: Apply Specific Rules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# Run script</w:t>
      </w:r>
      <w:r>
        <w:rPr>
          <w:rFonts w:ascii="Courier New" w:hAnsi="Courier New"/>
          <w:color w:val="000000"/>
          <w:sz w:val="18"/>
        </w:rPr>
        <w:br/>
        <w:t>sudo ./flow.sh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Select option 3 (Apply rules)</w:t>
      </w:r>
      <w:r>
        <w:rPr>
          <w:rFonts w:ascii="Courier New" w:hAnsi="Courier New"/>
          <w:color w:val="000000"/>
          <w:sz w:val="18"/>
        </w:rPr>
        <w:br/>
        <w:t>Choose: 3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Select option 2 (Specific catego</w:t>
      </w:r>
      <w:r>
        <w:rPr>
          <w:rFonts w:ascii="Courier New" w:hAnsi="Courier New"/>
          <w:color w:val="000000"/>
          <w:sz w:val="18"/>
        </w:rPr>
        <w:t>ries)</w:t>
      </w:r>
      <w:r>
        <w:rPr>
          <w:rFonts w:ascii="Courier New" w:hAnsi="Courier New"/>
          <w:color w:val="000000"/>
          <w:sz w:val="18"/>
        </w:rPr>
        <w:br/>
        <w:t>Choose: 2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Select rules (e.g., rules 1 and 3)</w:t>
      </w:r>
      <w:r>
        <w:rPr>
          <w:rFonts w:ascii="Courier New" w:hAnsi="Courier New"/>
          <w:color w:val="000000"/>
          <w:sz w:val="18"/>
        </w:rPr>
        <w:br/>
        <w:t>Enter numbers (space-separated) to apply: 1 3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Rules are applied and Suricata restarts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Example 3: Update and Apply New Rules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# Run script</w:t>
      </w:r>
      <w:r>
        <w:rPr>
          <w:rFonts w:ascii="Courier New" w:hAnsi="Courier New"/>
          <w:color w:val="000000"/>
          <w:sz w:val="18"/>
        </w:rPr>
        <w:br/>
        <w:t>sudo ./flow.sh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Select option 2 (Update ruleset)</w:t>
      </w:r>
      <w:r>
        <w:rPr>
          <w:rFonts w:ascii="Courier New" w:hAnsi="Courier New"/>
          <w:color w:val="000000"/>
          <w:sz w:val="18"/>
        </w:rPr>
        <w:br/>
        <w:t>Choose: 2</w:t>
      </w:r>
      <w:r>
        <w:rPr>
          <w:rFonts w:ascii="Courier New" w:hAnsi="Courier New"/>
          <w:color w:val="000000"/>
          <w:sz w:val="18"/>
        </w:rPr>
        <w:br/>
        <w:t># Latest rules are pulled from repository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Select option 3 (Apply rules)</w:t>
      </w:r>
      <w:r>
        <w:rPr>
          <w:rFonts w:ascii="Courier New" w:hAnsi="Courier New"/>
          <w:color w:val="000000"/>
          <w:sz w:val="18"/>
        </w:rPr>
        <w:br/>
        <w:t>Choose: 3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Select option 1 (All categories)</w:t>
      </w:r>
      <w:r>
        <w:rPr>
          <w:rFonts w:ascii="Courier New" w:hAnsi="Courier New"/>
          <w:color w:val="000000"/>
          <w:sz w:val="18"/>
        </w:rPr>
        <w:br/>
        <w:t>Choose: 1</w:t>
      </w:r>
      <w:r>
        <w:rPr>
          <w:rFonts w:ascii="Courier New" w:hAnsi="Courier New"/>
          <w:color w:val="000000"/>
          <w:sz w:val="18"/>
        </w:rPr>
        <w:br/>
        <w:t># All rules are applied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lastRenderedPageBreak/>
        <w:t>Example 4: Clean Ruleset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# Run script</w:t>
      </w:r>
      <w:r>
        <w:rPr>
          <w:rFonts w:ascii="Courier New" w:hAnsi="Courier New"/>
          <w:color w:val="000000"/>
          <w:sz w:val="18"/>
        </w:rPr>
        <w:br/>
        <w:t>sudo ./flow.sh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Select option 3 (Apply rules)</w:t>
      </w:r>
      <w:r>
        <w:rPr>
          <w:rFonts w:ascii="Courier New" w:hAnsi="Courier New"/>
          <w:color w:val="000000"/>
          <w:sz w:val="18"/>
        </w:rPr>
        <w:br/>
        <w:t>Choose: 3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</w:t>
      </w:r>
      <w:r>
        <w:rPr>
          <w:rFonts w:ascii="Courier New" w:hAnsi="Courier New"/>
          <w:color w:val="000000"/>
          <w:sz w:val="18"/>
        </w:rPr>
        <w:t xml:space="preserve"> Select option 4 (Clean applied ruleset)</w:t>
      </w:r>
      <w:r>
        <w:rPr>
          <w:rFonts w:ascii="Courier New" w:hAnsi="Courier New"/>
          <w:color w:val="000000"/>
          <w:sz w:val="18"/>
        </w:rPr>
        <w:br/>
        <w:t>Choose: 4</w:t>
      </w:r>
      <w:r>
        <w:rPr>
          <w:rFonts w:ascii="Courier New" w:hAnsi="Courier New"/>
          <w:color w:val="000000"/>
          <w:sz w:val="18"/>
        </w:rPr>
        <w:br/>
        <w:t># All rules removed, Suricata restarts with no rules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File Locations</w:t>
      </w:r>
    </w:p>
    <w:p w:rsidR="004F05D8" w:rsidRDefault="004F05D8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F05D8" w:rsidTr="004F0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F05D8" w:rsidRDefault="006C631E">
            <w:r>
              <w:t>Item</w:t>
            </w:r>
          </w:p>
        </w:tc>
        <w:tc>
          <w:tcPr>
            <w:tcW w:w="4320" w:type="dxa"/>
          </w:tcPr>
          <w:p w:rsidR="004F05D8" w:rsidRDefault="006C63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4F05D8" w:rsidTr="004F0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F05D8" w:rsidRDefault="006C631E">
            <w:r>
              <w:t>Suricata Config</w:t>
            </w:r>
          </w:p>
        </w:tc>
        <w:tc>
          <w:tcPr>
            <w:tcW w:w="4320" w:type="dxa"/>
          </w:tcPr>
          <w:p w:rsidR="004F05D8" w:rsidRDefault="006C6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`/etc/suricata/suricata.yaml`</w:t>
            </w:r>
          </w:p>
        </w:tc>
      </w:tr>
      <w:tr w:rsidR="004F05D8" w:rsidTr="004F05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F05D8" w:rsidRDefault="006C631E">
            <w:r>
              <w:t>Rules Directory</w:t>
            </w:r>
          </w:p>
        </w:tc>
        <w:tc>
          <w:tcPr>
            <w:tcW w:w="4320" w:type="dxa"/>
          </w:tcPr>
          <w:p w:rsidR="004F05D8" w:rsidRDefault="006C63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`/etc/suricata/rules/`</w:t>
            </w:r>
          </w:p>
        </w:tc>
      </w:tr>
      <w:tr w:rsidR="004F05D8" w:rsidTr="004F0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F05D8" w:rsidRDefault="006C631E">
            <w:r>
              <w:t>Log Directory</w:t>
            </w:r>
          </w:p>
        </w:tc>
        <w:tc>
          <w:tcPr>
            <w:tcW w:w="4320" w:type="dxa"/>
          </w:tcPr>
          <w:p w:rsidR="004F05D8" w:rsidRDefault="006C6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`/var/log/suricata/`</w:t>
            </w:r>
          </w:p>
        </w:tc>
      </w:tr>
      <w:tr w:rsidR="004F05D8" w:rsidTr="004F05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F05D8" w:rsidRDefault="006C631E">
            <w:r>
              <w:t>Fast Log</w:t>
            </w:r>
          </w:p>
        </w:tc>
        <w:tc>
          <w:tcPr>
            <w:tcW w:w="4320" w:type="dxa"/>
          </w:tcPr>
          <w:p w:rsidR="004F05D8" w:rsidRDefault="006C63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`/var/log/suricata/fast.log`</w:t>
            </w:r>
          </w:p>
        </w:tc>
      </w:tr>
      <w:tr w:rsidR="004F05D8" w:rsidTr="004F0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F05D8" w:rsidRDefault="006C631E">
            <w:r>
              <w:t>Eve JSON Log</w:t>
            </w:r>
          </w:p>
        </w:tc>
        <w:tc>
          <w:tcPr>
            <w:tcW w:w="4320" w:type="dxa"/>
          </w:tcPr>
          <w:p w:rsidR="004F05D8" w:rsidRDefault="006C6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`/var/log/suricata/eve.json`</w:t>
            </w:r>
          </w:p>
        </w:tc>
      </w:tr>
      <w:tr w:rsidR="004F05D8" w:rsidTr="004F05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F05D8" w:rsidRDefault="006C631E">
            <w:r>
              <w:t>Daemon Log</w:t>
            </w:r>
          </w:p>
        </w:tc>
        <w:tc>
          <w:tcPr>
            <w:tcW w:w="4320" w:type="dxa"/>
          </w:tcPr>
          <w:p w:rsidR="004F05D8" w:rsidRDefault="006C63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`/var/log/suricata/suricata.log`</w:t>
            </w:r>
          </w:p>
        </w:tc>
      </w:tr>
      <w:tr w:rsidR="004F05D8" w:rsidTr="004F0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F05D8" w:rsidRDefault="006C631E">
            <w:r>
              <w:t>Repository Cache</w:t>
            </w:r>
          </w:p>
        </w:tc>
        <w:tc>
          <w:tcPr>
            <w:tcW w:w="4320" w:type="dxa"/>
          </w:tcPr>
          <w:p w:rsidR="004F05D8" w:rsidRDefault="006C6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`/tmp/suricata_rules/`</w:t>
            </w:r>
          </w:p>
        </w:tc>
      </w:tr>
      <w:tr w:rsidR="004F05D8" w:rsidTr="004F05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F05D8" w:rsidRDefault="006C631E">
            <w:r>
              <w:t>Config Backup</w:t>
            </w:r>
          </w:p>
        </w:tc>
        <w:tc>
          <w:tcPr>
            <w:tcW w:w="4320" w:type="dxa"/>
          </w:tcPr>
          <w:p w:rsidR="004F05D8" w:rsidRDefault="006C63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`/etc/suricata/suricata.yaml.bak`</w:t>
            </w:r>
          </w:p>
        </w:tc>
      </w:tr>
    </w:tbl>
    <w:p w:rsidR="004F05D8" w:rsidRDefault="004F05D8"/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 xml:space="preserve">Testing IDS </w:t>
      </w:r>
      <w:r>
        <w:rPr>
          <w:color w:val="0066CC"/>
          <w:sz w:val="32"/>
        </w:rPr>
        <w:t>Functionality</w:t>
      </w:r>
    </w:p>
    <w:p w:rsidR="004F05D8" w:rsidRDefault="004F05D8"/>
    <w:p w:rsidR="004F05D8" w:rsidRDefault="006C631E">
      <w:pPr>
        <w:spacing w:after="120"/>
      </w:pPr>
      <w:r>
        <w:t>After applying rules, test your IDS:</w:t>
      </w:r>
    </w:p>
    <w:p w:rsidR="004F05D8" w:rsidRDefault="004F05D8"/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# Test with known malicious content</w:t>
      </w:r>
      <w:r>
        <w:rPr>
          <w:rFonts w:ascii="Courier New" w:hAnsi="Courier New"/>
          <w:color w:val="000000"/>
          <w:sz w:val="18"/>
        </w:rPr>
        <w:br/>
        <w:t>curl http://testmynids.org/uid/index.html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Check for alerts</w:t>
      </w:r>
      <w:r>
        <w:rPr>
          <w:rFonts w:ascii="Courier New" w:hAnsi="Courier New"/>
          <w:color w:val="000000"/>
          <w:sz w:val="18"/>
        </w:rPr>
        <w:br/>
        <w:t>sudo tail -f /var/log/suricata/fast.log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View JSON alerts</w:t>
      </w:r>
      <w:r>
        <w:rPr>
          <w:rFonts w:ascii="Courier New" w:hAnsi="Courier New"/>
          <w:color w:val="000000"/>
          <w:sz w:val="18"/>
        </w:rPr>
        <w:br/>
        <w:t xml:space="preserve">sudo tail -f /var/log/suricata/eve.json | jq </w:t>
      </w:r>
      <w:r>
        <w:rPr>
          <w:rFonts w:ascii="Courier New" w:hAnsi="Courier New"/>
          <w:color w:val="000000"/>
          <w:sz w:val="18"/>
        </w:rPr>
        <w:t>'select(.event_type=="alert")'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lastRenderedPageBreak/>
        <w:t>Additional Commands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Check Suricata Status</w:t>
      </w:r>
    </w:p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sudo systemctl status suricata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Restart Suricata</w:t>
      </w:r>
    </w:p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sudo systemctl restart suricata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Stop Suricata</w:t>
      </w:r>
    </w:p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sudo systemctl stop suricata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View Recent Alerts</w:t>
      </w:r>
    </w:p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 xml:space="preserve">sudo tail -n 50 </w:t>
      </w:r>
      <w:r>
        <w:rPr>
          <w:rFonts w:ascii="Courier New" w:hAnsi="Courier New"/>
          <w:color w:val="000000"/>
          <w:sz w:val="18"/>
        </w:rPr>
        <w:t>/var/log/suricata/fast.log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Count Total Alerts</w:t>
      </w:r>
    </w:p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sudo wc -l /var/log/suricata/fast.log</w:t>
      </w:r>
    </w:p>
    <w:p w:rsidR="004F05D8" w:rsidRDefault="004F05D8"/>
    <w:p w:rsidR="004F05D8" w:rsidRDefault="006C631E">
      <w:pPr>
        <w:pStyle w:val="Heading3"/>
      </w:pPr>
      <w:r>
        <w:rPr>
          <w:sz w:val="28"/>
        </w:rPr>
        <w:t>Test Configuration</w:t>
      </w:r>
    </w:p>
    <w:p w:rsidR="004F05D8" w:rsidRDefault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sudo suricata -T -c /etc/suricata/suricata.yaml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Security Notes</w:t>
      </w:r>
    </w:p>
    <w:p w:rsidR="004F05D8" w:rsidRDefault="004F05D8"/>
    <w:p w:rsidR="004F05D8" w:rsidRDefault="006C631E">
      <w:pPr>
        <w:pStyle w:val="ListBullet"/>
        <w:spacing w:after="60"/>
      </w:pPr>
      <w:r>
        <w:t>**Credentials**: Git credentials are not logged or displayed</w:t>
      </w:r>
    </w:p>
    <w:p w:rsidR="004F05D8" w:rsidRDefault="006C631E">
      <w:pPr>
        <w:pStyle w:val="ListBullet"/>
        <w:spacing w:after="60"/>
      </w:pPr>
      <w:r>
        <w:t xml:space="preserve">**Permissions**: Script </w:t>
      </w:r>
      <w:r>
        <w:t>requires root access for system configuration</w:t>
      </w:r>
    </w:p>
    <w:p w:rsidR="004F05D8" w:rsidRDefault="006C631E">
      <w:pPr>
        <w:pStyle w:val="ListBullet"/>
        <w:spacing w:after="60"/>
      </w:pPr>
      <w:r>
        <w:t>**Backups**: YAML files are automatically backed up before modifications</w:t>
      </w:r>
    </w:p>
    <w:p w:rsidR="004F05D8" w:rsidRDefault="006C631E">
      <w:pPr>
        <w:pStyle w:val="ListBullet"/>
        <w:spacing w:after="60"/>
      </w:pPr>
      <w:r>
        <w:t>**Validation**: All YAML changes are validated before applying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Support</w:t>
      </w:r>
    </w:p>
    <w:p w:rsidR="004F05D8" w:rsidRDefault="004F05D8"/>
    <w:p w:rsidR="004F05D8" w:rsidRDefault="006C631E">
      <w:pPr>
        <w:spacing w:after="120"/>
      </w:pPr>
      <w:r>
        <w:lastRenderedPageBreak/>
        <w:t>For issues or questions: 1. Check the troubleshooting section ab</w:t>
      </w:r>
      <w:r>
        <w:t>ove 2. Review Suricata logs: `/var/log/suricata/suricata.log` 3. Test configuration: `suricata -T -c /etc/suricata/suricata.yaml`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License</w:t>
      </w:r>
    </w:p>
    <w:p w:rsidR="004F05D8" w:rsidRDefault="004F05D8"/>
    <w:p w:rsidR="004F05D8" w:rsidRDefault="006C631E">
      <w:pPr>
        <w:spacing w:after="120"/>
      </w:pPr>
      <w:r>
        <w:t>This script is provided as-is for Suricata automation and management.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Version Information</w:t>
      </w:r>
    </w:p>
    <w:p w:rsidR="004F05D8" w:rsidRDefault="004F05D8"/>
    <w:p w:rsidR="004F05D8" w:rsidRDefault="006C631E">
      <w:pPr>
        <w:pStyle w:val="ListBullet"/>
        <w:spacing w:after="60"/>
      </w:pPr>
      <w:r>
        <w:t xml:space="preserve">**Script Version**: </w:t>
      </w:r>
      <w:r>
        <w:t>Based on flow.md specifications</w:t>
      </w:r>
    </w:p>
    <w:p w:rsidR="004F05D8" w:rsidRDefault="006C631E">
      <w:pPr>
        <w:pStyle w:val="ListBullet"/>
        <w:spacing w:after="60"/>
      </w:pPr>
      <w:r>
        <w:t>**Suricata Compatibility**: Suricata 8.0+</w:t>
      </w:r>
    </w:p>
    <w:p w:rsidR="004F05D8" w:rsidRDefault="006C631E">
      <w:pPr>
        <w:pStyle w:val="ListBullet"/>
        <w:spacing w:after="60"/>
      </w:pPr>
      <w:r>
        <w:t>**Tested On**: Kali Linux, Ubuntu, Debian</w:t>
      </w:r>
    </w:p>
    <w:p w:rsidR="004F05D8" w:rsidRDefault="004F05D8"/>
    <w:p w:rsidR="004F05D8" w:rsidRDefault="006C631E"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4F05D8" w:rsidRDefault="004F05D8"/>
    <w:p w:rsidR="004F05D8" w:rsidRDefault="006C631E">
      <w:pPr>
        <w:pStyle w:val="Heading2"/>
      </w:pPr>
      <w:r>
        <w:rPr>
          <w:color w:val="0066CC"/>
          <w:sz w:val="32"/>
        </w:rPr>
        <w:t>Quick Reference Card</w:t>
      </w:r>
    </w:p>
    <w:p w:rsidR="004F05D8" w:rsidRDefault="004F05D8"/>
    <w:p w:rsidR="004F05D8" w:rsidRDefault="006C631E" w:rsidP="006C631E">
      <w:pPr>
        <w:spacing w:before="120" w:after="120"/>
        <w:ind w:left="720" w:righ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</w:t>
      </w:r>
      <w:r>
        <w:rPr>
          <w:rFonts w:ascii="Courier New" w:hAnsi="Courier New"/>
          <w:color w:val="000000"/>
          <w:sz w:val="18"/>
        </w:rPr>
        <w:t>───────┐</w:t>
      </w:r>
      <w:r>
        <w:rPr>
          <w:rFonts w:ascii="Courier New" w:hAnsi="Courier New"/>
          <w:color w:val="000000"/>
          <w:sz w:val="18"/>
        </w:rPr>
        <w:br/>
        <w:t>│         SURICATA AUTOMATION             │</w:t>
      </w:r>
      <w:r>
        <w:rPr>
          <w:rFonts w:ascii="Courier New" w:hAnsi="Courier New"/>
          <w:color w:val="000000"/>
          <w:sz w:val="18"/>
        </w:rPr>
        <w:br/>
        <w:t>├─────────────────────────────────────────┤</w:t>
      </w:r>
      <w:r>
        <w:rPr>
          <w:rFonts w:ascii="Courier New" w:hAnsi="Courier New"/>
          <w:color w:val="000000"/>
          <w:sz w:val="18"/>
        </w:rPr>
        <w:br/>
        <w:t>│ 1. Complete Installation                 │</w:t>
      </w:r>
      <w:r>
        <w:rPr>
          <w:rFonts w:ascii="Courier New" w:hAnsi="Courier New"/>
          <w:color w:val="000000"/>
          <w:sz w:val="18"/>
        </w:rPr>
        <w:br/>
        <w:t>│    → Setup + Clean Rules                 │</w:t>
      </w:r>
      <w:r>
        <w:rPr>
          <w:rFonts w:ascii="Courier New" w:hAnsi="Courier New"/>
          <w:color w:val="000000"/>
          <w:sz w:val="18"/>
        </w:rPr>
        <w:br/>
        <w:t>│                                         │</w:t>
      </w:r>
      <w:r>
        <w:rPr>
          <w:rFonts w:ascii="Courier New" w:hAnsi="Courier New"/>
          <w:color w:val="000000"/>
          <w:sz w:val="18"/>
        </w:rPr>
        <w:br/>
        <w:t xml:space="preserve">│ 2. Update Ruleset      </w:t>
      </w:r>
      <w:r>
        <w:rPr>
          <w:rFonts w:ascii="Courier New" w:hAnsi="Courier New"/>
          <w:color w:val="000000"/>
          <w:sz w:val="18"/>
        </w:rPr>
        <w:t xml:space="preserve">                  │</w:t>
      </w:r>
      <w:r>
        <w:rPr>
          <w:rFonts w:ascii="Courier New" w:hAnsi="Courier New"/>
          <w:color w:val="000000"/>
          <w:sz w:val="18"/>
        </w:rPr>
        <w:br/>
        <w:t>│    → Git Pull Only                      │</w:t>
      </w:r>
      <w:r>
        <w:rPr>
          <w:rFonts w:ascii="Courier New" w:hAnsi="Courier New"/>
          <w:color w:val="000000"/>
          <w:sz w:val="18"/>
        </w:rPr>
        <w:br/>
        <w:t>│                                         │</w:t>
      </w:r>
      <w:r>
        <w:rPr>
          <w:rFonts w:ascii="Courier New" w:hAnsi="Courier New"/>
          <w:color w:val="000000"/>
          <w:sz w:val="18"/>
        </w:rPr>
        <w:br/>
        <w:t>│ 3. Apply Rules                           │</w:t>
      </w:r>
      <w:r>
        <w:rPr>
          <w:rFonts w:ascii="Courier New" w:hAnsi="Courier New"/>
          <w:color w:val="000000"/>
          <w:sz w:val="18"/>
        </w:rPr>
        <w:br/>
        <w:t>│    → All / Specific / Site-specific     │</w:t>
      </w:r>
      <w:r>
        <w:rPr>
          <w:rFonts w:ascii="Courier New" w:hAnsi="Courier New"/>
          <w:color w:val="000000"/>
          <w:sz w:val="18"/>
        </w:rPr>
        <w:br/>
        <w:t>│                                         │</w:t>
      </w:r>
      <w:r>
        <w:rPr>
          <w:rFonts w:ascii="Courier New" w:hAnsi="Courier New"/>
          <w:color w:val="000000"/>
          <w:sz w:val="18"/>
        </w:rPr>
        <w:br/>
        <w:t>│ 4. Remove Sur</w:t>
      </w:r>
      <w:r>
        <w:rPr>
          <w:rFonts w:ascii="Courier New" w:hAnsi="Courier New"/>
          <w:color w:val="000000"/>
          <w:sz w:val="18"/>
        </w:rPr>
        <w:t>icata                       │</w:t>
      </w:r>
      <w:r>
        <w:rPr>
          <w:rFonts w:ascii="Courier New" w:hAnsi="Courier New"/>
          <w:color w:val="000000"/>
          <w:sz w:val="18"/>
        </w:rPr>
        <w:br/>
        <w:t>│    → Complete Uninstall                 │</w:t>
      </w:r>
      <w:r>
        <w:rPr>
          <w:rFonts w:ascii="Courier New" w:hAnsi="Courier New"/>
          <w:color w:val="000000"/>
          <w:sz w:val="18"/>
        </w:rPr>
        <w:br/>
        <w:t>│                                         │</w:t>
      </w:r>
      <w:r>
        <w:rPr>
          <w:rFonts w:ascii="Courier New" w:hAnsi="Courier New"/>
          <w:color w:val="000000"/>
          <w:sz w:val="18"/>
        </w:rPr>
        <w:br/>
        <w:t>│ 5. Exit                                  │</w:t>
      </w:r>
      <w:r>
        <w:rPr>
          <w:rFonts w:ascii="Courier New" w:hAnsi="Courier New"/>
          <w:color w:val="000000"/>
          <w:sz w:val="18"/>
        </w:rPr>
        <w:br/>
        <w:t>└─────────────────────────────────────────┘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Logs: /var/log/suricata/</w:t>
      </w:r>
      <w:r>
        <w:rPr>
          <w:rFonts w:ascii="Courier New" w:hAnsi="Courier New"/>
          <w:color w:val="000000"/>
          <w:sz w:val="18"/>
        </w:rPr>
        <w:br/>
        <w:t>Config: /</w:t>
      </w:r>
      <w:proofErr w:type="spellStart"/>
      <w:r>
        <w:rPr>
          <w:rFonts w:ascii="Courier New" w:hAnsi="Courier New"/>
          <w:color w:val="000000"/>
          <w:sz w:val="18"/>
        </w:rPr>
        <w:t>etc</w:t>
      </w:r>
      <w:proofErr w:type="spellEnd"/>
      <w:r>
        <w:rPr>
          <w:rFonts w:ascii="Courier New" w:hAnsi="Courier New"/>
          <w:color w:val="000000"/>
          <w:sz w:val="18"/>
        </w:rPr>
        <w:t>/</w:t>
      </w:r>
      <w:proofErr w:type="spellStart"/>
      <w:r>
        <w:rPr>
          <w:rFonts w:ascii="Courier New" w:hAnsi="Courier New"/>
          <w:color w:val="000000"/>
          <w:sz w:val="18"/>
        </w:rPr>
        <w:t>suricata</w:t>
      </w:r>
      <w:proofErr w:type="spellEnd"/>
      <w:r>
        <w:rPr>
          <w:rFonts w:ascii="Courier New" w:hAnsi="Courier New"/>
          <w:color w:val="000000"/>
          <w:sz w:val="18"/>
        </w:rPr>
        <w:t>/</w:t>
      </w:r>
      <w:proofErr w:type="spellStart"/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uricata.yaml</w:t>
      </w:r>
      <w:proofErr w:type="spellEnd"/>
      <w:r>
        <w:rPr>
          <w:rFonts w:ascii="Courier New" w:hAnsi="Courier New"/>
          <w:color w:val="000000"/>
          <w:sz w:val="18"/>
        </w:rPr>
        <w:br/>
        <w:t>Rules: /</w:t>
      </w:r>
      <w:proofErr w:type="spellStart"/>
      <w:r>
        <w:rPr>
          <w:rFonts w:ascii="Courier New" w:hAnsi="Courier New"/>
          <w:color w:val="000000"/>
          <w:sz w:val="18"/>
        </w:rPr>
        <w:t>etc</w:t>
      </w:r>
      <w:proofErr w:type="spellEnd"/>
      <w:r>
        <w:rPr>
          <w:rFonts w:ascii="Courier New" w:hAnsi="Courier New"/>
          <w:color w:val="000000"/>
          <w:sz w:val="18"/>
        </w:rPr>
        <w:t>/</w:t>
      </w:r>
      <w:proofErr w:type="spellStart"/>
      <w:r>
        <w:rPr>
          <w:rFonts w:ascii="Courier New" w:hAnsi="Courier New"/>
          <w:color w:val="000000"/>
          <w:sz w:val="18"/>
        </w:rPr>
        <w:t>suricata</w:t>
      </w:r>
      <w:proofErr w:type="spellEnd"/>
      <w:r>
        <w:rPr>
          <w:rFonts w:ascii="Courier New" w:hAnsi="Courier New"/>
          <w:color w:val="000000"/>
          <w:sz w:val="18"/>
        </w:rPr>
        <w:t>/rules</w:t>
      </w:r>
      <w:r>
        <w:rPr>
          <w:rFonts w:ascii="Courier New" w:hAnsi="Courier New"/>
          <w:color w:val="000000"/>
          <w:sz w:val="18"/>
        </w:rPr>
        <w:t>/</w:t>
      </w:r>
      <w:bookmarkStart w:id="0" w:name="_GoBack"/>
      <w:bookmarkEnd w:id="0"/>
    </w:p>
    <w:sectPr w:rsidR="004F05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5D8"/>
    <w:rsid w:val="006C63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D7639"/>
  <w14:defaultImageDpi w14:val="300"/>
  <w15:docId w15:val="{BB38A437-0C9E-495A-99E4-F87E94A5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D83C2F-B051-4B24-836B-64228967A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3347</Words>
  <Characters>19082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Atharva Srivastava</cp:lastModifiedBy>
  <cp:revision>2</cp:revision>
  <dcterms:created xsi:type="dcterms:W3CDTF">2013-12-23T23:15:00Z</dcterms:created>
  <dcterms:modified xsi:type="dcterms:W3CDTF">2025-12-11T13:47:00Z</dcterms:modified>
  <cp:category/>
</cp:coreProperties>
</file>